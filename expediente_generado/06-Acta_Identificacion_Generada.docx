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053AA" w14:textId="045D8622" w:rsidR="00FB1E85" w:rsidRDefault="009622C4" w:rsidP="00FB1E85">
      <w:pPr>
        <w:jc w:val="center"/>
        <w:rPr>
          <w:rFonts w:ascii="Arial" w:hAnsi="Arial"/>
          <w:b/>
          <w:sz w:val="24"/>
          <w:lang w:val="es-SV"/>
        </w:rPr>
      </w:pPr>
      <w:r w:rsidRPr="009622C4">
        <w:rPr>
          <w:rFonts w:ascii="Arial" w:hAnsi="Arial"/>
          <w:b/>
          <w:sz w:val="24"/>
          <w:lang w:val="es-SV"/>
        </w:rPr>
        <w:t xml:space="preserve">PNC.SO.112.3.4/n1-001-2026</w:t>
      </w:r>
    </w:p>
    <w:p w14:paraId="70EAAAA0" w14:textId="03C426D4" w:rsidR="00AD4F71" w:rsidRPr="00AD4F71" w:rsidRDefault="001822B0" w:rsidP="00AD4F71">
      <w:pPr>
        <w:jc w:val="both"/>
        <w:rPr>
          <w:rFonts w:ascii="Arial" w:hAnsi="Arial"/>
          <w:b/>
          <w:sz w:val="24"/>
          <w:lang w:val="es-SV"/>
        </w:rPr>
      </w:pPr>
      <w:r w:rsidRPr="001822B0">
        <w:rPr>
          <w:rFonts w:ascii="Arial" w:hAnsi="Arial"/>
          <w:b/>
          <w:sz w:val="24"/>
          <w:lang w:val="es-ES"/>
        </w:rPr>
        <w:t>EN COLONIA SAN FRANCISCO, CUARTA CALLE ORIENTE, CASA NÚMERO VEINTIDOS, SONZACATE, SONSONATE, A LAS</w:t>
      </w:r>
      <w:r w:rsidR="008213F6">
        <w:rPr>
          <w:rFonts w:ascii="Arial" w:hAnsi="Arial"/>
          <w:b/>
          <w:sz w:val="24"/>
          <w:lang w:val="es-ES"/>
        </w:rPr>
        <w:t>_____</w:t>
      </w:r>
      <w:r w:rsidRPr="001822B0">
        <w:rPr>
          <w:rFonts w:ascii="Arial" w:hAnsi="Arial"/>
          <w:b/>
          <w:sz w:val="24"/>
          <w:lang w:val="es-ES"/>
        </w:rPr>
        <w:t>________________________   HORAS,CON</w:t>
      </w:r>
      <w:r w:rsidR="008213F6">
        <w:rPr>
          <w:rFonts w:ascii="Arial" w:hAnsi="Arial"/>
          <w:b/>
          <w:sz w:val="24"/>
          <w:lang w:val="es-ES"/>
        </w:rPr>
        <w:t>____________________________________</w:t>
      </w:r>
      <w:r w:rsidRPr="001822B0">
        <w:rPr>
          <w:rFonts w:ascii="Arial" w:hAnsi="Arial"/>
          <w:b/>
          <w:sz w:val="24"/>
          <w:lang w:val="es-ES"/>
        </w:rPr>
        <w:t>MINUTOS DEL DIA</w:t>
      </w:r>
      <w:r w:rsidR="008213F6">
        <w:rPr>
          <w:rFonts w:ascii="Arial" w:hAnsi="Arial"/>
          <w:b/>
          <w:sz w:val="24"/>
          <w:lang w:val="es-ES"/>
        </w:rPr>
        <w:t>___________________________</w:t>
      </w:r>
      <w:r w:rsidRPr="001822B0">
        <w:rPr>
          <w:rFonts w:ascii="Arial" w:hAnsi="Arial"/>
          <w:b/>
          <w:sz w:val="24"/>
          <w:lang w:val="es-ES"/>
        </w:rPr>
        <w:t>DE</w:t>
      </w:r>
      <w:r>
        <w:rPr>
          <w:rFonts w:ascii="Arial" w:hAnsi="Arial"/>
          <w:b/>
          <w:sz w:val="24"/>
          <w:lang w:val="es-ES"/>
        </w:rPr>
        <w:t>____________________</w:t>
      </w:r>
      <w:r w:rsidR="008213F6">
        <w:rPr>
          <w:rFonts w:ascii="Arial" w:hAnsi="Arial"/>
          <w:b/>
          <w:sz w:val="24"/>
          <w:lang w:val="es-ES"/>
        </w:rPr>
        <w:t>_____________</w:t>
      </w:r>
      <w:r w:rsidRPr="001822B0">
        <w:rPr>
          <w:rFonts w:ascii="Arial" w:hAnsi="Arial"/>
          <w:b/>
          <w:sz w:val="24"/>
          <w:lang w:val="es-ES"/>
        </w:rPr>
        <w:t>DEL</w:t>
      </w:r>
      <w:r w:rsidR="008213F6">
        <w:rPr>
          <w:rFonts w:ascii="Arial" w:hAnsi="Arial"/>
          <w:b/>
          <w:sz w:val="24"/>
          <w:lang w:val="es-ES"/>
        </w:rPr>
        <w:t xml:space="preserve"> A</w:t>
      </w:r>
      <w:r w:rsidRPr="001822B0">
        <w:rPr>
          <w:rFonts w:ascii="Arial" w:hAnsi="Arial"/>
          <w:b/>
          <w:sz w:val="24"/>
          <w:lang w:val="es-ES"/>
        </w:rPr>
        <w:t>ÑO</w:t>
      </w:r>
      <w:r w:rsidR="008213F6">
        <w:rPr>
          <w:rFonts w:ascii="Arial" w:hAnsi="Arial"/>
          <w:b/>
          <w:sz w:val="24"/>
          <w:lang w:val="es-ES"/>
        </w:rPr>
        <w:t>______________________________</w:t>
      </w:r>
      <w:r>
        <w:rPr>
          <w:rFonts w:ascii="Arial" w:hAnsi="Arial"/>
          <w:b/>
          <w:sz w:val="24"/>
          <w:lang w:val="es-ES"/>
        </w:rPr>
        <w:t>__</w:t>
      </w:r>
      <w:r w:rsidR="00AD4F71">
        <w:rPr>
          <w:rFonts w:ascii="Arial" w:hAnsi="Arial"/>
          <w:b/>
          <w:sz w:val="24"/>
          <w:lang w:val="es-ES"/>
        </w:rPr>
        <w:t xml:space="preserve"> </w:t>
      </w:r>
      <w:r w:rsidR="00AD4F71" w:rsidRPr="00AD4F71">
        <w:rPr>
          <w:rFonts w:ascii="Arial" w:hAnsi="Arial"/>
          <w:b/>
          <w:sz w:val="24"/>
          <w:lang w:val="es-SV"/>
        </w:rPr>
        <w:t xml:space="preserve">Presente en este lugar el suscrito agente RIGOBERTO ANTONIO FIGUEROA ORELLANA</w:t>
      </w:r>
      <w:r w:rsidR="00AD4F71">
        <w:rPr>
          <w:rFonts w:ascii="Arial" w:hAnsi="Arial"/>
          <w:b/>
          <w:sz w:val="24"/>
          <w:lang w:val="es-SV"/>
        </w:rPr>
        <w:t xml:space="preserve"> </w:t>
      </w:r>
      <w:r w:rsidR="00AD4F71" w:rsidRPr="00AD4F71">
        <w:rPr>
          <w:rFonts w:ascii="Arial" w:hAnsi="Arial"/>
          <w:b/>
          <w:sz w:val="24"/>
          <w:lang w:val="es-SV"/>
        </w:rPr>
        <w:t xml:space="preserve">Quien en este acto procede a identificar y leer sus derechos al imputado:</w:t>
      </w:r>
      <w:r w:rsidR="00AD4F71">
        <w:rPr>
          <w:rFonts w:ascii="Arial" w:hAnsi="Arial"/>
          <w:b/>
          <w:sz w:val="24"/>
          <w:lang w:val="es-SV"/>
        </w:rPr>
        <w:t xml:space="preserve"> </w:t>
      </w:r>
      <w:r w:rsidR="00AD4F71" w:rsidRPr="00AD4F71">
        <w:rPr>
          <w:rFonts w:ascii="Arial" w:hAnsi="Arial"/>
          <w:b/>
          <w:sz w:val="24"/>
          <w:lang w:val="es-SV"/>
        </w:rPr>
        <w:t xml:space="preserve">el señor JUAN ANTONIO RIVERA, cero seis uno cuatro ocho cinco uno cero guion ocho, quien no pertenece a pandillas y es de cuarenta y cuatro años de edad, estado familiar Soltero, de profesión u oficio Jornalero, originario de Acajutla, lugar y fecha de nacimiento 10/05/1979, residente en Comunidad los Almendros, Cantón Punta Remedios, municipio de Acajutla. Siendo hijo de padres ignorados de nacionalidad Salvadoreña por el (los) delito(s) de LESIONES (Art. ciento cuarenta y dos C.P.).</w:t>
      </w:r>
      <w:r w:rsidR="00AD4F71">
        <w:rPr>
          <w:rFonts w:ascii="Arial" w:hAnsi="Arial"/>
          <w:b/>
          <w:sz w:val="24"/>
          <w:lang w:val="es-SV"/>
        </w:rPr>
        <w:t xml:space="preserve"> </w:t>
      </w:r>
      <w:r w:rsidR="00AD4F71" w:rsidRPr="00AD4F71">
        <w:rPr>
          <w:rFonts w:ascii="Arial" w:hAnsi="Arial"/>
          <w:b/>
          <w:sz w:val="24"/>
          <w:lang w:val="es-SV"/>
        </w:rPr>
        <w:t xml:space="preserve">A quien de conformidad a los Artículos 13 Cn, 19,10,82, 241 numeral 9, C. </w:t>
      </w:r>
      <w:proofErr w:type="spellStart"/>
      <w:r w:rsidR="00AD4F71" w:rsidRPr="00AD4F71">
        <w:rPr>
          <w:rFonts w:ascii="Arial" w:hAnsi="Arial"/>
          <w:b/>
          <w:sz w:val="24"/>
          <w:lang w:val="es-SV"/>
        </w:rPr>
        <w:t xml:space="preserve">Pr.Pn</w:t>
      </w:r>
      <w:proofErr w:type="spellEnd"/>
      <w:r w:rsidR="00AD4F71" w:rsidRPr="00AD4F71">
        <w:rPr>
          <w:rFonts w:ascii="Arial" w:hAnsi="Arial"/>
          <w:b/>
          <w:sz w:val="24"/>
          <w:lang w:val="es-SV"/>
        </w:rPr>
        <w:t xml:space="preserve">. se </w:t>
      </w:r>
      <w:proofErr w:type="gramStart"/>
      <w:r w:rsidR="00AD4F71" w:rsidRPr="00AD4F71">
        <w:rPr>
          <w:rFonts w:ascii="Arial" w:hAnsi="Arial"/>
          <w:b/>
          <w:sz w:val="24"/>
          <w:lang w:val="es-SV"/>
        </w:rPr>
        <w:t xml:space="preserve">le informa de sus derechos en forma comprensible y clara, </w:t>
      </w:r>
      <w:proofErr w:type="gramStart"/>
      <w:r w:rsidR="00AD4F71" w:rsidRPr="00AD4F71">
        <w:rPr>
          <w:rFonts w:ascii="Arial" w:hAnsi="Arial"/>
          <w:b/>
          <w:sz w:val="24"/>
          <w:lang w:val="es-SV"/>
        </w:rPr>
        <w:t xml:space="preserve">leyéndosele los artículos antes citados, </w:t>
      </w:r>
      <w:proofErr w:type="gramStart"/>
      <w:r w:rsidR="00AD4F71" w:rsidRPr="00AD4F71">
        <w:rPr>
          <w:rFonts w:ascii="Arial" w:hAnsi="Arial"/>
          <w:b/>
          <w:sz w:val="24"/>
          <w:lang w:val="es-SV"/>
        </w:rPr>
        <w:t xml:space="preserve">explicándole que </w:t>
      </w:r>
      <w:proofErr w:type="gramStart"/>
      <w:r w:rsidR="00AD4F71" w:rsidRPr="00AD4F71">
        <w:rPr>
          <w:rFonts w:ascii="Arial" w:hAnsi="Arial"/>
          <w:b/>
          <w:sz w:val="24"/>
          <w:lang w:val="es-SV"/>
        </w:rPr>
        <w:t xml:space="preserve">queda </w:t>
      </w:r>
      <w:proofErr w:type="spellStart"/>
      <w:proofErr w:type="gramStart"/>
      <w:r w:rsidR="00AD4F71" w:rsidRPr="00AD4F71">
        <w:rPr>
          <w:rFonts w:ascii="Arial" w:hAnsi="Arial"/>
          <w:b/>
          <w:sz w:val="24"/>
          <w:lang w:val="es-SV"/>
        </w:rPr>
        <w:t xml:space="preserve">detenid</w:t>
      </w:r>
      <w:proofErr w:type="spellEnd"/>
      <w:r w:rsidR="00AD4F71" w:rsidRPr="00AD4F71">
        <w:rPr>
          <w:rFonts w:ascii="Arial" w:hAnsi="Arial"/>
          <w:b/>
          <w:sz w:val="24"/>
          <w:lang w:val="es-SV"/>
        </w:rPr>
        <w:t xml:space="preserve">o por orden de la </w:t>
      </w:r>
      <w:proofErr w:type="gramStart"/>
      <w:r w:rsidR="00AD4F71" w:rsidRPr="00AD4F71">
        <w:rPr>
          <w:rFonts w:ascii="Arial" w:hAnsi="Arial"/>
          <w:b/>
          <w:sz w:val="24"/>
          <w:lang w:val="es-SV"/>
        </w:rPr>
        <w:t>Fiscalía General</w:t>
      </w:r>
      <w:proofErr w:type="gramEnd"/>
      <w:r w:rsidR="00AD4F71" w:rsidRPr="00AD4F71">
        <w:rPr>
          <w:rFonts w:ascii="Arial" w:hAnsi="Arial"/>
          <w:b/>
          <w:sz w:val="24"/>
          <w:lang w:val="es-SV"/>
        </w:rPr>
        <w:t xml:space="preserve"> de la </w:t>
      </w:r>
      <w:proofErr w:type="spellStart"/>
      <w:r w:rsidR="00AD4F71" w:rsidRPr="00AD4F71">
        <w:rPr>
          <w:rFonts w:ascii="Arial" w:hAnsi="Arial"/>
          <w:b/>
          <w:sz w:val="24"/>
          <w:lang w:val="es-SV"/>
        </w:rPr>
        <w:t xml:space="preserve">Republica</w:t>
      </w:r>
      <w:proofErr w:type="spellEnd"/>
      <w:r w:rsidR="00AD4F71" w:rsidRPr="00AD4F71">
        <w:rPr>
          <w:rFonts w:ascii="Arial" w:hAnsi="Arial"/>
          <w:b/>
          <w:sz w:val="24"/>
          <w:lang w:val="es-SV"/>
        </w:rPr>
        <w:t xml:space="preserve">, </w:t>
      </w:r>
      <w:proofErr w:type="gramStart"/>
      <w:r w:rsidR="00AD4F71" w:rsidRPr="00AD4F71">
        <w:rPr>
          <w:rFonts w:ascii="Arial" w:hAnsi="Arial"/>
          <w:b/>
          <w:sz w:val="24"/>
          <w:lang w:val="es-SV"/>
        </w:rPr>
        <w:t xml:space="preserve">por atribuírsele el delito de LESIONES previsto en el artículo ciento cuarenta y dos Pn. en perjuicio de </w:t>
      </w:r>
      <w:proofErr w:type="gramStart"/>
      <w:r w:rsidR="00AD4F71" w:rsidRPr="00AD4F71">
        <w:rPr>
          <w:rFonts w:ascii="Arial" w:hAnsi="Arial"/>
          <w:b/>
          <w:sz w:val="24"/>
          <w:lang w:val="es-SV"/>
        </w:rPr>
        <w:t xml:space="preserve">la señora YOLANDA SANTAMARIA MARROQUÍN de cincuenta y dos años de edad, residente en Comunidad los Almendros, Cantón Punta Remedios, municipio de Acajutla, identificada con documento único de identidad número cero dos nueve cinco seis nueve cinco cinco guion cero.</w:t>
      </w:r>
      <w:r w:rsidR="00AD4F71">
        <w:rPr>
          <w:rFonts w:ascii="Arial" w:hAnsi="Arial"/>
          <w:b/>
          <w:sz w:val="24"/>
          <w:lang w:val="es-SV"/>
        </w:rPr>
        <w:t xml:space="preserve"> </w:t>
      </w:r>
      <w:r w:rsidR="00AD4F71" w:rsidRPr="00AD4F71">
        <w:rPr>
          <w:rFonts w:ascii="Arial" w:hAnsi="Arial"/>
          <w:b/>
          <w:sz w:val="24"/>
          <w:lang w:val="es-SV"/>
        </w:rPr>
        <w:t xml:space="preserve">Que </w:t>
      </w:r>
      <w:proofErr w:type="gramStart"/>
      <w:r w:rsidR="00AD4F71" w:rsidRPr="00AD4F71">
        <w:rPr>
          <w:rFonts w:ascii="Arial" w:hAnsi="Arial"/>
          <w:b/>
          <w:sz w:val="24"/>
          <w:lang w:val="es-SV"/>
        </w:rPr>
        <w:t xml:space="preserve">puede informar de su detención a una persona que </w:t>
      </w:r>
      <w:proofErr w:type="gramStart"/>
      <w:r w:rsidR="00AD4F71" w:rsidRPr="00AD4F71">
        <w:rPr>
          <w:rFonts w:ascii="Arial" w:hAnsi="Arial"/>
          <w:b/>
          <w:sz w:val="24"/>
          <w:lang w:val="es-SV"/>
        </w:rPr>
        <w:t xml:space="preserve">elija,</w:t>
      </w:r>
      <w:r w:rsidR="00B55AB1">
        <w:rPr>
          <w:rFonts w:ascii="Arial" w:hAnsi="Arial"/>
          <w:b/>
          <w:sz w:val="24"/>
          <w:lang w:val="es-SV"/>
        </w:rPr>
        <w:t xml:space="preserve"> </w:t>
      </w:r>
      <w:proofErr w:type="gramStart"/>
      <w:r w:rsidR="00AD4F71" w:rsidRPr="00AD4F71">
        <w:rPr>
          <w:rFonts w:ascii="Arial" w:hAnsi="Arial"/>
          <w:b/>
          <w:sz w:val="24"/>
          <w:lang w:val="es-SV"/>
        </w:rPr>
        <w:t xml:space="preserve">el señor JUAN ANTONIO RIVERA manifestó que se le diera aviso a su hermana Enma Rivera.</w:t>
      </w:r>
      <w:r w:rsidR="00AD4F71">
        <w:rPr>
          <w:rFonts w:ascii="Arial" w:hAnsi="Arial"/>
          <w:b/>
          <w:sz w:val="24"/>
          <w:lang w:val="es-SV"/>
        </w:rPr>
        <w:t xml:space="preserve"> </w:t>
      </w:r>
      <w:proofErr w:type="gramStart"/>
      <w:r w:rsidR="00AD4F71" w:rsidRPr="00AD4F71">
        <w:rPr>
          <w:rFonts w:ascii="Arial" w:hAnsi="Arial"/>
          <w:b/>
          <w:sz w:val="24"/>
          <w:lang w:val="es-SV"/>
        </w:rPr>
        <w:t xml:space="preserve">Quien </w:t>
      </w:r>
      <w:proofErr w:type="gramStart"/>
      <w:r w:rsidR="00AD4F71" w:rsidRPr="00AD4F71">
        <w:rPr>
          <w:rFonts w:ascii="Arial" w:hAnsi="Arial"/>
          <w:b/>
          <w:sz w:val="24"/>
          <w:lang w:val="es-SV"/>
        </w:rPr>
        <w:t xml:space="preserve">tiene derecho a ser </w:t>
      </w:r>
      <w:proofErr w:type="gramStart"/>
      <w:r w:rsidR="00AD4F71" w:rsidRPr="00AD4F71">
        <w:rPr>
          <w:rFonts w:ascii="Arial" w:hAnsi="Arial"/>
          <w:b/>
          <w:sz w:val="24"/>
          <w:lang w:val="es-SV"/>
        </w:rPr>
        <w:t xml:space="preserve">asistido legalmente por un defensor de conformidad al artículo 107 y siguiente del código Pr. </w:t>
      </w:r>
      <w:proofErr w:type="spellStart"/>
      <w:r w:rsidR="00AD4F71" w:rsidRPr="00AD4F71">
        <w:rPr>
          <w:rFonts w:ascii="Arial" w:hAnsi="Arial"/>
          <w:b/>
          <w:sz w:val="24"/>
          <w:lang w:val="es-SV"/>
        </w:rPr>
        <w:t xml:space="preserve">Pn</w:t>
      </w:r>
      <w:proofErr w:type="spellEnd"/>
      <w:r w:rsidR="00AD4F71" w:rsidRPr="00AD4F71">
        <w:rPr>
          <w:rFonts w:ascii="Arial" w:hAnsi="Arial"/>
          <w:b/>
          <w:sz w:val="24"/>
          <w:lang w:val="es-SV"/>
        </w:rPr>
        <w:t xml:space="preserve">. Que será llevado dentro del plazo legal ante la autoridad judicial competente, que tiene derecho a abstenerse a declarar, a que no se empleen contra su dignidad a no ser </w:t>
      </w:r>
      <w:proofErr w:type="spellStart"/>
      <w:r w:rsidR="00AD4F71" w:rsidRPr="00AD4F71">
        <w:rPr>
          <w:rFonts w:ascii="Arial" w:hAnsi="Arial"/>
          <w:b/>
          <w:sz w:val="24"/>
          <w:lang w:val="es-SV"/>
        </w:rPr>
        <w:t xml:space="preserve">sometid</w:t>
      </w:r>
      <w:proofErr w:type="spellEnd"/>
      <w:r w:rsidR="00AD4F71" w:rsidRPr="00AD4F71">
        <w:rPr>
          <w:rFonts w:ascii="Arial" w:hAnsi="Arial"/>
          <w:b/>
          <w:sz w:val="24"/>
          <w:lang w:val="es-SV"/>
        </w:rPr>
        <w:t xml:space="preserve">o a técnicas o medios que induzcan o alteren su libre voluntad, que no se empleen medios que impidan el movimiento indispensable de su persona en el lugar y durante la realización de un acto procesal determinado, todo a presencia del Licenciado</w:t>
      </w:r>
      <w:r w:rsidR="008213F6">
        <w:rPr>
          <w:rFonts w:ascii="Arial" w:hAnsi="Arial"/>
          <w:b/>
          <w:sz w:val="24"/>
          <w:lang w:val="es-SV"/>
        </w:rPr>
        <w:t xml:space="preserve">                                </w:t>
      </w:r>
      <w:r w:rsidR="00AD4F71" w:rsidRPr="00AD4F71">
        <w:rPr>
          <w:rFonts w:ascii="Arial" w:hAnsi="Arial"/>
          <w:b/>
          <w:sz w:val="24"/>
          <w:lang w:val="es-SV"/>
        </w:rPr>
        <w:t xml:space="preserve"> _____________________________________________________</w:t>
      </w:r>
      <w:r w:rsidR="008213F6">
        <w:rPr>
          <w:rFonts w:ascii="Arial" w:hAnsi="Arial"/>
          <w:b/>
          <w:sz w:val="24"/>
          <w:lang w:val="es-SV"/>
        </w:rPr>
        <w:t>_______________________________________________________________________</w:t>
      </w:r>
      <w:r w:rsidR="00AD4F71" w:rsidRPr="00AD4F71">
        <w:rPr>
          <w:rFonts w:ascii="Arial" w:hAnsi="Arial"/>
          <w:b/>
          <w:sz w:val="24"/>
          <w:lang w:val="es-SV"/>
        </w:rPr>
        <w:t>quien se</w:t>
      </w:r>
      <w:r w:rsidR="008213F6">
        <w:rPr>
          <w:rFonts w:ascii="Arial" w:hAnsi="Arial"/>
          <w:b/>
          <w:sz w:val="24"/>
          <w:lang w:val="es-SV"/>
        </w:rPr>
        <w:t xml:space="preserve"> </w:t>
      </w:r>
      <w:r w:rsidR="00AD4F71" w:rsidRPr="00AD4F71">
        <w:rPr>
          <w:rFonts w:ascii="Arial" w:hAnsi="Arial"/>
          <w:b/>
          <w:sz w:val="24"/>
          <w:lang w:val="es-SV"/>
        </w:rPr>
        <w:t xml:space="preserve">identifica </w:t>
      </w:r>
      <w:r w:rsidR="008213F6">
        <w:rPr>
          <w:rFonts w:ascii="Arial" w:hAnsi="Arial"/>
          <w:b/>
          <w:sz w:val="24"/>
          <w:lang w:val="es-SV"/>
        </w:rPr>
        <w:t>C</w:t>
      </w:r>
      <w:r w:rsidR="00AD4F71" w:rsidRPr="00AD4F71">
        <w:rPr>
          <w:rFonts w:ascii="Arial" w:hAnsi="Arial"/>
          <w:b/>
          <w:sz w:val="24"/>
          <w:lang w:val="es-SV"/>
        </w:rPr>
        <w:t>on</w:t>
      </w:r>
      <w:r w:rsidR="008213F6">
        <w:rPr>
          <w:rFonts w:ascii="Arial" w:hAnsi="Arial"/>
          <w:b/>
          <w:sz w:val="24"/>
          <w:lang w:val="es-SV"/>
        </w:rPr>
        <w:t>_______________________________________________________</w:t>
      </w:r>
      <w:r w:rsidR="00AD4F71" w:rsidRPr="00AD4F71">
        <w:rPr>
          <w:rFonts w:ascii="Arial" w:hAnsi="Arial"/>
          <w:b/>
          <w:sz w:val="24"/>
          <w:lang w:val="es-SV"/>
        </w:rPr>
        <w:t>_</w:t>
      </w:r>
      <w:r w:rsidR="008213F6">
        <w:rPr>
          <w:rFonts w:ascii="Arial" w:hAnsi="Arial"/>
          <w:b/>
          <w:sz w:val="24"/>
          <w:lang w:val="es-SV"/>
        </w:rPr>
        <w:t>________________________________________________________________________________</w:t>
      </w:r>
    </w:p>
    <w:p w14:paraId="75A0A745" w14:textId="77777777" w:rsidR="00AD4F71" w:rsidRPr="00AD4F71" w:rsidRDefault="00AD4F71" w:rsidP="00AD4F71">
      <w:pPr>
        <w:jc w:val="both"/>
        <w:rPr>
          <w:rFonts w:ascii="Arial" w:hAnsi="Arial"/>
          <w:b/>
          <w:sz w:val="24"/>
          <w:lang w:val="es-SV"/>
        </w:rPr>
      </w:pPr>
      <w:r w:rsidRPr="00AD4F71">
        <w:rPr>
          <w:rFonts w:ascii="Arial" w:hAnsi="Arial"/>
          <w:b/>
          <w:sz w:val="24"/>
          <w:lang w:val="es-SV"/>
        </w:rPr>
        <w:t xml:space="preserve">(Presentar credencial y adjuntar documentación a los </w:t>
      </w:r>
      <w:proofErr w:type="spellStart"/>
      <w:r w:rsidRPr="00AD4F71">
        <w:rPr>
          <w:rFonts w:ascii="Arial" w:hAnsi="Arial"/>
          <w:b/>
          <w:sz w:val="24"/>
          <w:lang w:val="es-SV"/>
        </w:rPr>
        <w:t xml:space="preserve">diligenciadores</w:t>
      </w:r>
      <w:proofErr w:type="spellEnd"/>
      <w:r w:rsidRPr="00AD4F71">
        <w:rPr>
          <w:rFonts w:ascii="Arial" w:hAnsi="Arial"/>
          <w:b/>
          <w:sz w:val="24"/>
          <w:lang w:val="es-SV"/>
        </w:rPr>
        <w:t xml:space="preserve">). A </w:t>
      </w:r>
      <w:proofErr w:type="gramStart"/>
      <w:r w:rsidRPr="00AD4F71">
        <w:rPr>
          <w:rFonts w:ascii="Arial" w:hAnsi="Arial"/>
          <w:b/>
          <w:sz w:val="24"/>
          <w:lang w:val="es-SV"/>
        </w:rPr>
        <w:t xml:space="preserve">quien en este acto se </w:t>
      </w:r>
      <w:proofErr w:type="gramStart"/>
      <w:r w:rsidRPr="00AD4F71">
        <w:rPr>
          <w:rFonts w:ascii="Arial" w:hAnsi="Arial"/>
          <w:b/>
          <w:sz w:val="24"/>
          <w:lang w:val="es-SV"/>
        </w:rPr>
        <w:t xml:space="preserve">le </w:t>
      </w:r>
      <w:proofErr w:type="gramStart"/>
      <w:r w:rsidRPr="00AD4F71">
        <w:rPr>
          <w:rFonts w:ascii="Arial" w:hAnsi="Arial"/>
          <w:b/>
          <w:sz w:val="24"/>
          <w:lang w:val="es-SV"/>
        </w:rPr>
        <w:t xml:space="preserve">nombra como</w:t>
      </w:r>
      <w:proofErr w:type="gramEnd"/>
      <w:r w:rsidRPr="00AD4F71">
        <w:rPr>
          <w:rFonts w:ascii="Arial" w:hAnsi="Arial"/>
          <w:b/>
          <w:sz w:val="24"/>
          <w:lang w:val="es-SV"/>
        </w:rPr>
        <w:t xml:space="preserve"> defensor para que ejerza sus derechos de defensa técnica. Manifestando </w:t>
      </w:r>
      <w:proofErr w:type="gramStart"/>
      <w:r w:rsidRPr="00AD4F71">
        <w:rPr>
          <w:rFonts w:ascii="Arial" w:hAnsi="Arial"/>
          <w:b/>
          <w:sz w:val="24"/>
          <w:lang w:val="es-SV"/>
        </w:rPr>
        <w:t xml:space="preserve">el imputado quedar </w:t>
      </w:r>
      <w:proofErr w:type="spellStart"/>
      <w:proofErr w:type="gramStart"/>
      <w:r w:rsidRPr="00AD4F71">
        <w:rPr>
          <w:rFonts w:ascii="Arial" w:hAnsi="Arial"/>
          <w:b/>
          <w:sz w:val="24"/>
          <w:lang w:val="es-SV"/>
        </w:rPr>
        <w:t xml:space="preserve">entendid</w:t>
      </w:r>
      <w:proofErr w:type="spellEnd"/>
      <w:r w:rsidRPr="00AD4F71">
        <w:rPr>
          <w:rFonts w:ascii="Arial" w:hAnsi="Arial"/>
          <w:b/>
          <w:sz w:val="24"/>
          <w:lang w:val="es-SV"/>
        </w:rPr>
        <w:t xml:space="preserve">o de sus derechos y en su voluntad de ABSTENERSE A DECLARAR, en esta Unidad Policial. Por ser su derecho y leída que fue al compareciente el contenido de la presente acta la ratificamos y para constancia firmamos.</w:t>
      </w:r>
    </w:p>
    <w:p w14:paraId="78BCF5F6" w14:textId="77777777" w:rsidR="00BA0407" w:rsidRPr="00BA0407" w:rsidRDefault="00BA0407" w:rsidP="001822B0">
      <w:pPr>
        <w:jc w:val="both"/>
        <w:rPr>
          <w:rFonts w:ascii="Arial" w:hAnsi="Arial"/>
          <w:b/>
          <w:sz w:val="24"/>
          <w:lang w:val="es-SV"/>
        </w:rPr>
      </w:pPr>
    </w:p>
    <w:p w14:paraId="0434C519" w14:textId="77777777" w:rsidR="00BA0407" w:rsidRPr="00BA0407" w:rsidRDefault="00BA0407" w:rsidP="001822B0">
      <w:pPr>
        <w:jc w:val="both"/>
        <w:rPr>
          <w:rFonts w:ascii="Arial" w:hAnsi="Arial"/>
          <w:b/>
          <w:sz w:val="24"/>
          <w:lang w:val="es-SV"/>
        </w:rPr>
      </w:pPr>
    </w:p>
    <w:p w14:paraId="777A04C1" w14:textId="77777777" w:rsidR="00BA0407" w:rsidRPr="00BA0407" w:rsidRDefault="00BA0407" w:rsidP="001822B0">
      <w:pPr>
        <w:jc w:val="both"/>
        <w:rPr>
          <w:rFonts w:ascii="Arial" w:hAnsi="Arial"/>
          <w:b/>
          <w:sz w:val="24"/>
          <w:lang w:val="es-SV"/>
        </w:rPr>
      </w:pPr>
      <w:r w:rsidRPr="00BA0407">
        <w:rPr>
          <w:rFonts w:ascii="Arial" w:hAnsi="Arial"/>
          <w:b/>
          <w:sz w:val="24"/>
          <w:lang w:val="es-SV"/>
        </w:rPr>
        <w:t xml:space="preserve"/>
      </w:r>
    </w:p>
    <w:p w14:paraId="1F15548E" w14:textId="77777777" w:rsidR="00BA0407" w:rsidRPr="00BA0407" w:rsidRDefault="00BA0407" w:rsidP="001822B0">
      <w:pPr>
        <w:jc w:val="both"/>
        <w:rPr>
          <w:rFonts w:ascii="Arial" w:hAnsi="Arial"/>
          <w:b/>
          <w:sz w:val="24"/>
          <w:lang w:val="es-SV"/>
        </w:rPr>
      </w:pPr>
    </w:p>
    <w:p w14:paraId="1059898E" w14:textId="77777777" w:rsidR="00BA0407" w:rsidRPr="00BA0407" w:rsidRDefault="00BA0407" w:rsidP="001822B0">
      <w:pPr>
        <w:jc w:val="both"/>
        <w:rPr>
          <w:rFonts w:ascii="Arial" w:hAnsi="Arial"/>
          <w:b/>
          <w:sz w:val="24"/>
          <w:lang w:val="es-SV"/>
        </w:rPr>
      </w:pPr>
      <w:r w:rsidRPr="00BA0407">
        <w:rPr>
          <w:rFonts w:ascii="Arial" w:hAnsi="Arial"/>
          <w:b/>
          <w:sz w:val="24"/>
          <w:lang w:val="es-SV"/>
        </w:rPr>
        <w:lastRenderedPageBreak/>
        <w:t>F______________________</w:t>
      </w:r>
    </w:p>
    <w:p w14:paraId="55FEC861" w14:textId="77777777" w:rsidR="00BA0407" w:rsidRPr="00BA0407" w:rsidRDefault="00BA0407" w:rsidP="001822B0">
      <w:pPr>
        <w:jc w:val="both"/>
        <w:rPr>
          <w:rFonts w:ascii="Arial" w:hAnsi="Arial"/>
          <w:b/>
          <w:sz w:val="24"/>
          <w:lang w:val="es-SV"/>
        </w:rPr>
      </w:pPr>
      <w:proofErr w:type="gramStart"/>
      <w:r w:rsidRPr="00BA0407">
        <w:rPr>
          <w:rFonts w:ascii="Arial" w:hAnsi="Arial"/>
          <w:b/>
          <w:sz w:val="24"/>
          <w:lang w:val="es-SV"/>
        </w:rPr>
        <w:t xml:space="preserve">JUAN ANTONIO RIVERA (</w:t>
      </w:r>
      <w:proofErr w:type="gramStart"/>
      <w:r w:rsidRPr="00BA0407">
        <w:rPr>
          <w:rFonts w:ascii="Arial" w:hAnsi="Arial"/>
          <w:b/>
          <w:sz w:val="24"/>
          <w:lang w:val="es-SV"/>
        </w:rPr>
        <w:t xml:space="preserve">IMPUTADO)</w:t>
      </w:r>
    </w:p>
    <w:p w14:paraId="2A5A0921" w14:textId="77777777" w:rsidR="00BA0407" w:rsidRPr="00BA0407" w:rsidRDefault="00BA0407" w:rsidP="001822B0">
      <w:pPr>
        <w:jc w:val="both"/>
        <w:rPr>
          <w:rFonts w:ascii="Arial" w:hAnsi="Arial"/>
          <w:b/>
          <w:sz w:val="24"/>
        </w:rPr>
      </w:pPr>
      <w:r w:rsidRPr="00BA0407">
        <w:rPr>
          <w:rFonts w:ascii="Arial" w:hAnsi="Arial"/>
          <w:b/>
          <w:sz w:val="24"/>
        </w:rPr>
        <w:t xml:space="preserve"/>
      </w:r>
    </w:p>
    <w:p w14:paraId="5B1D134C" w14:textId="77777777" w:rsidR="00BA0407" w:rsidRPr="00BA0407" w:rsidRDefault="00BA0407" w:rsidP="001822B0">
      <w:pPr>
        <w:jc w:val="both"/>
        <w:rPr>
          <w:rFonts w:ascii="Arial" w:hAnsi="Arial"/>
          <w:b/>
          <w:sz w:val="24"/>
        </w:rPr>
      </w:pPr>
    </w:p>
    <w:p w14:paraId="057A426C" w14:textId="77777777" w:rsidR="00BA0407" w:rsidRPr="00BA0407" w:rsidRDefault="00BA0407" w:rsidP="001822B0">
      <w:pPr>
        <w:jc w:val="both"/>
        <w:rPr>
          <w:rFonts w:ascii="Arial" w:hAnsi="Arial"/>
          <w:b/>
          <w:sz w:val="24"/>
        </w:rPr>
      </w:pPr>
    </w:p>
    <w:p w14:paraId="3E52EDB8" w14:textId="77777777" w:rsidR="00BA0407" w:rsidRPr="00BA0407" w:rsidRDefault="00BA0407" w:rsidP="001822B0">
      <w:pPr>
        <w:jc w:val="both"/>
        <w:rPr>
          <w:rFonts w:ascii="Arial" w:hAnsi="Arial"/>
          <w:b/>
          <w:sz w:val="24"/>
        </w:rPr>
      </w:pPr>
    </w:p>
    <w:p w14:paraId="0E76866F" w14:textId="77777777" w:rsidR="00BA0407" w:rsidRPr="00BA0407" w:rsidRDefault="00BA0407" w:rsidP="001822B0">
      <w:pPr>
        <w:jc w:val="both"/>
        <w:rPr>
          <w:rFonts w:ascii="Arial" w:hAnsi="Arial"/>
          <w:b/>
          <w:sz w:val="24"/>
        </w:rPr>
      </w:pPr>
      <w:r w:rsidRPr="00BA0407">
        <w:rPr>
          <w:rFonts w:ascii="Arial" w:hAnsi="Arial"/>
          <w:b/>
          <w:sz w:val="24"/>
        </w:rPr>
        <w:t xml:space="preserve">F______________________          </w:t>
      </w:r>
      <w:proofErr w:type="spellStart"/>
      <w:r w:rsidRPr="00BA0407">
        <w:rPr>
          <w:rFonts w:ascii="Arial" w:hAnsi="Arial"/>
          <w:b/>
          <w:sz w:val="24"/>
        </w:rPr>
        <w:t>F</w:t>
      </w:r>
      <w:proofErr w:type="spellEnd"/>
      <w:r w:rsidRPr="00BA0407">
        <w:rPr>
          <w:rFonts w:ascii="Arial" w:hAnsi="Arial"/>
          <w:b/>
          <w:sz w:val="24"/>
        </w:rPr>
        <w:t>______________________</w:t>
      </w:r>
    </w:p>
    <w:p w14:paraId="190E566A" w14:textId="74101AF3" w:rsidR="008C1AD7" w:rsidRPr="00BA0407" w:rsidRDefault="00BA0407" w:rsidP="001822B0">
      <w:pPr>
        <w:jc w:val="both"/>
      </w:pPr>
      <w:r w:rsidRPr="00BA0407">
        <w:rPr>
          <w:rFonts w:ascii="Arial" w:hAnsi="Arial"/>
          <w:b/>
          <w:sz w:val="24"/>
        </w:rPr>
        <w:t>DEFENSOR                          AGENTE POLICIAL</w:t>
      </w:r>
    </w:p>
    <w:sectPr w:rsidR="008C1AD7" w:rsidRPr="00BA0407" w:rsidSect="00911A4A">
      <w:pgSz w:w="12240" w:h="15840"/>
      <w:pgMar w:top="85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62162990">
    <w:abstractNumId w:val="8"/>
  </w:num>
  <w:num w:numId="2" w16cid:durableId="1788691783">
    <w:abstractNumId w:val="6"/>
  </w:num>
  <w:num w:numId="3" w16cid:durableId="2049721349">
    <w:abstractNumId w:val="5"/>
  </w:num>
  <w:num w:numId="4" w16cid:durableId="1198664988">
    <w:abstractNumId w:val="4"/>
  </w:num>
  <w:num w:numId="5" w16cid:durableId="429618181">
    <w:abstractNumId w:val="7"/>
  </w:num>
  <w:num w:numId="6" w16cid:durableId="390232147">
    <w:abstractNumId w:val="3"/>
  </w:num>
  <w:num w:numId="7" w16cid:durableId="1931084437">
    <w:abstractNumId w:val="2"/>
  </w:num>
  <w:num w:numId="8" w16cid:durableId="274751417">
    <w:abstractNumId w:val="1"/>
  </w:num>
  <w:num w:numId="9" w16cid:durableId="1727219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2B0"/>
    <w:rsid w:val="0029639D"/>
    <w:rsid w:val="00326F90"/>
    <w:rsid w:val="00392D3B"/>
    <w:rsid w:val="00636433"/>
    <w:rsid w:val="008213F6"/>
    <w:rsid w:val="008C1AD7"/>
    <w:rsid w:val="00911A4A"/>
    <w:rsid w:val="00923695"/>
    <w:rsid w:val="009622C4"/>
    <w:rsid w:val="00AA1D8D"/>
    <w:rsid w:val="00AD4F71"/>
    <w:rsid w:val="00B47730"/>
    <w:rsid w:val="00B55AB1"/>
    <w:rsid w:val="00BA0407"/>
    <w:rsid w:val="00CB0664"/>
    <w:rsid w:val="00CC0D7F"/>
    <w:rsid w:val="00D466B5"/>
    <w:rsid w:val="00E241A9"/>
    <w:rsid w:val="00FB1E85"/>
    <w:rsid w:val="00FC693F"/>
    <w:rsid w:val="00FD00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2A686A"/>
  <w14:defaultImageDpi w14:val="300"/>
  <w15:docId w15:val="{DBDFA10F-D393-4C37-9A05-17AC1E2A4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428</Words>
  <Characters>2357</Characters>
  <Application>Microsoft Office Word</Application>
  <DocSecurity>0</DocSecurity>
  <Lines>19</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Gerardo Maravilla</cp:lastModifiedBy>
  <cp:revision>9</cp:revision>
  <dcterms:created xsi:type="dcterms:W3CDTF">2013-12-23T23:15:00Z</dcterms:created>
  <dcterms:modified xsi:type="dcterms:W3CDTF">2026-10-07T02:00:00Z</dcterms:modified>
  <cp:category/>
  <dc:identifier/>
  <dc:language/>
</cp:coreProperties>
</file>