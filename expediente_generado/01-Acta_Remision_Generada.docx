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2E23A" w14:textId="252DB326" w:rsidR="00A40089" w:rsidRDefault="00A40089" w:rsidP="00A40089">
      <w:pPr>
        <w:jc w:val="center"/>
        <w:rPr>
          <w:rFonts w:ascii="Arial" w:hAnsi="Arial"/>
          <w:b/>
          <w:sz w:val="24"/>
          <w:szCs w:val="24"/>
          <w:lang w:val="es-SV"/>
        </w:rPr>
      </w:pPr>
      <w:r w:rsidRPr="00A40089">
        <w:rPr>
          <w:rFonts w:ascii="Arial" w:hAnsi="Arial"/>
          <w:b/>
          <w:sz w:val="24"/>
          <w:szCs w:val="24"/>
          <w:lang w:val="es-SV"/>
        </w:rPr>
        <w:t xml:space="preserve">PNC.SO.112.3.4/n1</w:t>
      </w:r>
      <w:proofErr w:type="gramStart"/>
      <w:r w:rsidRPr="00A40089">
        <w:rPr>
          <w:rFonts w:ascii="Arial" w:hAnsi="Arial"/>
          <w:b/>
          <w:sz w:val="24"/>
          <w:szCs w:val="24"/>
          <w:lang w:val="es-SV"/>
        </w:rPr>
        <w:t xml:space="preserve">-002-2026</w:t>
      </w:r>
    </w:p>
    <w:p w14:paraId="3B759125" w14:textId="0E32E4DE" w:rsidR="00937BF4" w:rsidRPr="00A168C2" w:rsidRDefault="00937BF4" w:rsidP="00937BF4">
      <w:pPr>
        <w:jc w:val="both"/>
        <w:rPr>
          <w:rFonts w:ascii="Arial" w:hAnsi="Arial"/>
          <w:b/>
          <w:sz w:val="24"/>
          <w:szCs w:val="24"/>
          <w:lang w:val="es-SV"/>
        </w:rPr>
      </w:pPr>
      <w:r w:rsidRPr="00A168C2">
        <w:rPr>
          <w:rFonts w:ascii="Arial" w:hAnsi="Arial"/>
          <w:b/>
          <w:sz w:val="24"/>
          <w:szCs w:val="24"/>
          <w:lang w:val="es-SV"/>
        </w:rPr>
        <w:t xml:space="preserve">EN </w:t>
      </w:r>
      <w:proofErr w:type="gramStart"/>
      <w:r w:rsidRPr="00A168C2">
        <w:rPr>
          <w:rFonts w:ascii="Arial" w:hAnsi="Arial"/>
          <w:b/>
          <w:sz w:val="24"/>
          <w:szCs w:val="24"/>
          <w:lang w:val="es-SV"/>
        </w:rPr>
        <w:t xml:space="preserve">EN EL PUESTO DE LA POLICIA NACIONAL CIVIL DE POLITUR SALINITAS... A LAS </w:t>
      </w:r>
      <w:proofErr w:type="gramStart"/>
      <w:r w:rsidRPr="00A168C2">
        <w:rPr>
          <w:rFonts w:ascii="Arial" w:hAnsi="Arial"/>
          <w:b/>
          <w:sz w:val="24"/>
          <w:szCs w:val="24"/>
          <w:lang w:val="es-SV"/>
        </w:rPr>
        <w:t xml:space="preserve">VEINTE HORAS CON </w:t>
      </w:r>
      <w:proofErr w:type="gramStart"/>
      <w:r w:rsidRPr="00A168C2">
        <w:rPr>
          <w:rFonts w:ascii="Arial" w:hAnsi="Arial"/>
          <w:b/>
          <w:sz w:val="24"/>
          <w:szCs w:val="24"/>
          <w:lang w:val="es-SV"/>
        </w:rPr>
        <w:t xml:space="preserve">CERO MINUTOS DEL DIA </w:t>
      </w:r>
      <w:proofErr w:type="gramStart"/>
      <w:r w:rsidRPr="00A168C2">
        <w:rPr>
          <w:rFonts w:ascii="Arial" w:hAnsi="Arial"/>
          <w:b/>
          <w:sz w:val="24"/>
          <w:szCs w:val="24"/>
          <w:lang w:val="es-SV"/>
        </w:rPr>
        <w:t xml:space="preserve">SEIS DE </w:t>
      </w:r>
      <w:proofErr w:type="gramStart"/>
      <w:r w:rsidRPr="00A168C2">
        <w:rPr>
          <w:rFonts w:ascii="Arial" w:hAnsi="Arial"/>
          <w:b/>
          <w:sz w:val="24"/>
          <w:szCs w:val="24"/>
          <w:lang w:val="es-SV"/>
        </w:rPr>
        <w:t xml:space="preserve">OCTUBRE DEL AÑO </w:t>
      </w:r>
      <w:proofErr w:type="gramStart"/>
      <w:r w:rsidRPr="00A168C2">
        <w:rPr>
          <w:rFonts w:ascii="Arial" w:hAnsi="Arial"/>
          <w:b/>
          <w:sz w:val="24"/>
          <w:szCs w:val="24"/>
          <w:lang w:val="es-SV"/>
        </w:rPr>
        <w:t xml:space="preserve">DOS MIL VEINTISEIS. </w:t>
      </w:r>
      <w:r w:rsidR="00924645" w:rsidRPr="00A168C2">
        <w:rPr>
          <w:rFonts w:ascii="Arial" w:hAnsi="Arial"/>
          <w:b/>
          <w:sz w:val="24"/>
          <w:szCs w:val="24"/>
          <w:lang w:val="es-SV"/>
        </w:rPr>
        <w:t xml:space="preserve">Los suscritos </w:t>
      </w:r>
      <w:proofErr w:type="gramStart"/>
      <w:r w:rsidR="00924645" w:rsidRPr="00A168C2">
        <w:rPr>
          <w:rFonts w:ascii="Arial" w:hAnsi="Arial"/>
          <w:b/>
          <w:sz w:val="24"/>
          <w:szCs w:val="24"/>
          <w:lang w:val="es-SV"/>
        </w:rPr>
        <w:t xml:space="preserve">SUB-INSP. RIGOBERTO ANTONIO FIGUEROA ORELLANA con orden numérico institucional </w:t>
      </w:r>
      <w:proofErr w:type="gramStart"/>
      <w:r w:rsidR="00924645" w:rsidRPr="00A168C2">
        <w:rPr>
          <w:rFonts w:ascii="Arial" w:hAnsi="Arial"/>
          <w:b/>
          <w:sz w:val="24"/>
          <w:szCs w:val="24"/>
          <w:lang w:val="es-SV"/>
        </w:rPr>
        <w:t xml:space="preserve">E-mil cuatrocientos treinta y siete y el </w:t>
      </w:r>
      <w:proofErr w:type="gramStart"/>
      <w:r w:rsidR="00924645" w:rsidRPr="00A168C2">
        <w:rPr>
          <w:rFonts w:ascii="Arial" w:hAnsi="Arial"/>
          <w:b/>
          <w:sz w:val="24"/>
          <w:szCs w:val="24"/>
          <w:lang w:val="es-SV"/>
        </w:rPr>
        <w:t xml:space="preserve">AGTE. GERARDO ENRIQUE HERNANDEZ MARAVILLA con orden numérico institucional </w:t>
      </w:r>
      <w:proofErr w:type="gramStart"/>
      <w:r w:rsidR="00924645" w:rsidRPr="00A168C2">
        <w:rPr>
          <w:rFonts w:ascii="Arial" w:hAnsi="Arial"/>
          <w:b/>
          <w:sz w:val="24"/>
          <w:szCs w:val="24"/>
          <w:lang w:val="es-SV"/>
        </w:rPr>
        <w:t xml:space="preserve">treinta y seis mil seiscientos noventa y tres</w:t>
      </w:r>
      <w:r w:rsidRPr="00A168C2">
        <w:rPr>
          <w:rFonts w:ascii="Arial" w:hAnsi="Arial"/>
          <w:b/>
          <w:sz w:val="24"/>
          <w:szCs w:val="24"/>
          <w:lang w:val="es-SV"/>
        </w:rPr>
        <w:t xml:space="preserve"> dejamos constancia de la APREHENSION en flagrancia de </w:t>
      </w:r>
      <w:proofErr w:type="gramStart"/>
      <w:r w:rsidRPr="00A168C2">
        <w:rPr>
          <w:rFonts w:ascii="Arial" w:hAnsi="Arial"/>
          <w:b/>
          <w:sz w:val="24"/>
          <w:szCs w:val="24"/>
          <w:lang w:val="es-SV"/>
        </w:rPr>
        <w:t xml:space="preserve">el señor JUAN ANTONIO RIVERA de cuarenta y cuatro años de edad, de estado familiar Soltero, de profesión u oficio Jornalero, de nacionalidad Salvadoreña, residente en Comunidad los Almendros, Cantón Punta Remedios, municipio de Acajutla, con documento unico de identidad el cual manifestó no tener y llamarse como menciono previamente, hijo de padres ignorados, </w:t>
      </w:r>
      <w:proofErr w:type="gramStart"/>
      <w:r w:rsidRPr="00A168C2">
        <w:rPr>
          <w:rFonts w:ascii="Arial" w:hAnsi="Arial"/>
          <w:b/>
          <w:sz w:val="24"/>
          <w:szCs w:val="24"/>
          <w:lang w:val="es-SV"/>
        </w:rPr>
        <w:t xml:space="preserve">por atribuírsele la comisión del delito de LESIONES tipificado en el artículo ciento cuarenta y dos del Código Penal vigente, en perjuicio de </w:t>
      </w:r>
      <w:proofErr w:type="gramStart"/>
      <w:r w:rsidRPr="00A168C2">
        <w:rPr>
          <w:rFonts w:ascii="Arial" w:hAnsi="Arial"/>
          <w:b/>
          <w:sz w:val="24"/>
          <w:szCs w:val="24"/>
          <w:lang w:val="es-SV"/>
        </w:rPr>
        <w:t xml:space="preserve">la señora YOLANDA SANTAMARIA MARROQUÍN de cincuenta y dos años de edad, residente en Comunidad los Almendros, Cantón Punta Remedios, municipio de Acajutla, identificada con documento único de identidad número cero dos nueve cinco seis nueve cinco cinco guion cero. HECHO OCURRIDO de la siguiente forma: </w:t>
      </w:r>
      <w:proofErr w:type="gramStart"/>
      <w:r w:rsidRPr="00A168C2">
        <w:rPr>
          <w:rFonts w:ascii="Arial" w:hAnsi="Arial"/>
          <w:b/>
          <w:sz w:val="24"/>
          <w:szCs w:val="24"/>
          <w:lang w:val="es-SV"/>
        </w:rPr>
        <w:t xml:space="preserve">en momentos que nos encontrábamos.... Por lo que se </w:t>
      </w:r>
      <w:proofErr w:type="gramStart"/>
      <w:r w:rsidRPr="00A168C2">
        <w:rPr>
          <w:rFonts w:ascii="Arial" w:hAnsi="Arial"/>
          <w:b/>
          <w:sz w:val="24"/>
          <w:szCs w:val="24"/>
          <w:lang w:val="es-SV"/>
        </w:rPr>
        <w:t xml:space="preserve">le manifestó a </w:t>
      </w:r>
      <w:proofErr w:type="gramStart"/>
      <w:r w:rsidRPr="00A168C2">
        <w:rPr>
          <w:rFonts w:ascii="Arial" w:hAnsi="Arial"/>
          <w:b/>
          <w:sz w:val="24"/>
          <w:szCs w:val="24"/>
          <w:lang w:val="es-SV"/>
        </w:rPr>
        <w:t xml:space="preserve">el señor JUAN ANTONIO RIVERA que </w:t>
      </w:r>
      <w:proofErr w:type="gramStart"/>
      <w:r w:rsidRPr="00A168C2">
        <w:rPr>
          <w:rFonts w:ascii="Arial" w:hAnsi="Arial"/>
          <w:b/>
          <w:sz w:val="24"/>
          <w:szCs w:val="24"/>
          <w:lang w:val="es-SV"/>
        </w:rPr>
        <w:t xml:space="preserve">quedaría </w:t>
      </w:r>
      <w:proofErr w:type="gramStart"/>
      <w:r w:rsidRPr="00A168C2">
        <w:rPr>
          <w:rFonts w:ascii="Arial" w:hAnsi="Arial"/>
          <w:b/>
          <w:sz w:val="24"/>
          <w:szCs w:val="24"/>
          <w:lang w:val="es-SV"/>
        </w:rPr>
        <w:t xml:space="preserve">detenido </w:t>
      </w:r>
      <w:proofErr w:type="gramStart"/>
      <w:r w:rsidRPr="00A168C2">
        <w:rPr>
          <w:rFonts w:ascii="Arial" w:hAnsi="Arial"/>
          <w:b/>
          <w:sz w:val="24"/>
          <w:szCs w:val="24"/>
          <w:lang w:val="es-SV"/>
        </w:rPr>
        <w:t xml:space="preserve">por el delito de LESIONES tipificado en el artículo ciento cuarenta y dos del Código Penal vigente. Al momento de la detención se le hicieron saber sus Derechos de manera inmediata y comprensible de conformidad a lo prescrito en el Artículo doce de la Constitución de la República y el Artículo ochenta y dos del código procesal penal; al preguntarle si nombraría a un abogado para que le asista en las presentes diligencias este manifestó que NO, por carecer de recursos económicos, por lo que se le manifestó que se le solicitará un defensor a la Procuraduría General de la República para que lo represente durante el proceso. Asimismo:</w:t>
      </w:r>
      <w:r w:rsidR="00AC626F" w:rsidRPr="00A168C2">
        <w:rPr>
          <w:rFonts w:ascii="Arial" w:hAnsi="Arial"/>
          <w:b/>
          <w:sz w:val="24"/>
          <w:szCs w:val="24"/>
          <w:lang w:val="es-SV"/>
        </w:rPr>
        <w:t xml:space="preserve"> </w:t>
      </w:r>
      <w:proofErr w:type="gramStart"/>
      <w:r w:rsidRPr="00A168C2">
        <w:rPr>
          <w:rFonts w:ascii="Arial" w:hAnsi="Arial"/>
          <w:b/>
          <w:sz w:val="24"/>
          <w:szCs w:val="24"/>
          <w:lang w:val="es-SV"/>
        </w:rPr>
        <w:t xml:space="preserve">el señor JUAN ANTONIO RIVERA designó que se le avise de su detención a su hermana de nombre Enma Rivera. No quedando nada en incautación ni depósito. Por lo que se remite quedando en las </w:t>
      </w:r>
      <w:proofErr w:type="gramStart"/>
      <w:r w:rsidRPr="00A168C2">
        <w:rPr>
          <w:rFonts w:ascii="Arial" w:hAnsi="Arial"/>
          <w:b/>
          <w:sz w:val="24"/>
          <w:szCs w:val="24"/>
          <w:lang w:val="es-SV"/>
        </w:rPr>
        <w:t xml:space="preserve">bartolinas del nueve once de Sonsonate. Y no habiendo nada más que hacer constar en la presente acta, se da por terminada la cual para constancia firmamos, no así </w:t>
      </w:r>
      <w:proofErr w:type="gramStart"/>
      <w:r w:rsidRPr="00A168C2">
        <w:rPr>
          <w:rFonts w:ascii="Arial" w:hAnsi="Arial"/>
          <w:b/>
          <w:sz w:val="24"/>
          <w:szCs w:val="24"/>
          <w:lang w:val="es-SV"/>
        </w:rPr>
        <w:t xml:space="preserve">el detenido por negarse a hacerlo.</w:t>
      </w:r>
    </w:p>
    <w:p w14:paraId="284DFDD4" w14:textId="77777777" w:rsidR="00937BF4" w:rsidRPr="00A168C2" w:rsidRDefault="00937BF4" w:rsidP="00937BF4">
      <w:pPr>
        <w:jc w:val="both"/>
        <w:rPr>
          <w:rFonts w:ascii="Arial" w:hAnsi="Arial"/>
          <w:b/>
          <w:sz w:val="24"/>
          <w:szCs w:val="24"/>
          <w:lang w:val="es-SV"/>
        </w:rPr>
      </w:pPr>
    </w:p>
    <w:p w14:paraId="530F6922" w14:textId="77777777" w:rsidR="00937BF4" w:rsidRPr="00A168C2" w:rsidRDefault="00937BF4" w:rsidP="00937BF4">
      <w:pPr>
        <w:jc w:val="center"/>
        <w:rPr>
          <w:rFonts w:ascii="Arial" w:hAnsi="Arial"/>
          <w:b/>
          <w:sz w:val="24"/>
          <w:szCs w:val="24"/>
          <w:lang w:val="es-SV"/>
        </w:rPr>
      </w:pPr>
    </w:p>
    <w:p w14:paraId="11412342" w14:textId="77777777" w:rsidR="00937BF4" w:rsidRPr="00A168C2" w:rsidRDefault="00937BF4" w:rsidP="00937BF4">
      <w:pPr>
        <w:jc w:val="center"/>
        <w:rPr>
          <w:rFonts w:ascii="Arial" w:hAnsi="Arial"/>
          <w:b/>
          <w:sz w:val="24"/>
          <w:szCs w:val="24"/>
          <w:lang w:val="es-SV"/>
        </w:rPr>
      </w:pPr>
      <w:r w:rsidRPr="00A168C2">
        <w:rPr>
          <w:rFonts w:ascii="Arial" w:hAnsi="Arial"/>
          <w:b/>
          <w:sz w:val="24"/>
          <w:szCs w:val="24"/>
          <w:lang w:val="es-SV"/>
        </w:rPr>
        <w:t xml:space="preserve">CAPTOR                                      </w:t>
      </w:r>
      <w:proofErr w:type="spellStart"/>
      <w:r w:rsidRPr="00A168C2">
        <w:rPr>
          <w:rFonts w:ascii="Arial" w:hAnsi="Arial"/>
          <w:b/>
          <w:sz w:val="24"/>
          <w:szCs w:val="24"/>
          <w:lang w:val="es-SV"/>
        </w:rPr>
        <w:t xml:space="preserve">CAPTOR</w:t>
      </w:r>
      <w:proofErr w:type="spellEnd"/>
    </w:p>
    <w:p w14:paraId="0AF24FA8" w14:textId="77777777" w:rsidR="00937BF4" w:rsidRPr="00A168C2" w:rsidRDefault="00937BF4" w:rsidP="00937BF4">
      <w:pPr>
        <w:jc w:val="center"/>
        <w:rPr>
          <w:rFonts w:ascii="Arial" w:hAnsi="Arial"/>
          <w:b/>
          <w:sz w:val="24"/>
          <w:szCs w:val="24"/>
          <w:lang w:val="es-SV"/>
        </w:rPr>
      </w:pPr>
    </w:p>
    <w:p w14:paraId="0CE687BF" w14:textId="77777777" w:rsidR="00937BF4" w:rsidRPr="00A168C2" w:rsidRDefault="00937BF4" w:rsidP="00937BF4">
      <w:pPr>
        <w:jc w:val="center"/>
        <w:rPr>
          <w:rFonts w:ascii="Arial" w:hAnsi="Arial"/>
          <w:b/>
          <w:sz w:val="24"/>
          <w:szCs w:val="24"/>
          <w:lang w:val="es-SV"/>
        </w:rPr>
      </w:pPr>
    </w:p>
    <w:p w14:paraId="02F26835" w14:textId="77777777" w:rsidR="00937BF4" w:rsidRPr="00A168C2" w:rsidRDefault="00937BF4" w:rsidP="00937BF4">
      <w:pPr>
        <w:jc w:val="center"/>
        <w:rPr>
          <w:rFonts w:ascii="Arial" w:hAnsi="Arial"/>
          <w:b/>
          <w:sz w:val="24"/>
          <w:szCs w:val="24"/>
          <w:lang w:val="es-SV"/>
        </w:rPr>
      </w:pPr>
      <w:r w:rsidRPr="00A168C2">
        <w:rPr>
          <w:rFonts w:ascii="Arial" w:hAnsi="Arial"/>
          <w:b/>
          <w:sz w:val="24"/>
          <w:szCs w:val="24"/>
          <w:lang w:val="es-SV"/>
        </w:rPr>
        <w:t xml:space="preserve"/>
      </w:r>
    </w:p>
    <w:p w14:paraId="2894671D" w14:textId="77777777" w:rsidR="00937BF4" w:rsidRPr="00A168C2" w:rsidRDefault="00937BF4" w:rsidP="00937BF4">
      <w:pPr>
        <w:jc w:val="center"/>
        <w:rPr>
          <w:rFonts w:ascii="Arial" w:hAnsi="Arial"/>
          <w:b/>
          <w:sz w:val="24"/>
          <w:szCs w:val="24"/>
          <w:lang w:val="es-SV"/>
        </w:rPr>
      </w:pPr>
    </w:p>
    <w:p w14:paraId="60447D4E" w14:textId="77777777" w:rsidR="00937BF4" w:rsidRPr="00A168C2" w:rsidRDefault="00937BF4" w:rsidP="00937BF4">
      <w:pPr>
        <w:jc w:val="center"/>
        <w:rPr>
          <w:rFonts w:ascii="Arial" w:hAnsi="Arial"/>
          <w:b/>
          <w:sz w:val="24"/>
          <w:szCs w:val="24"/>
          <w:lang w:val="es-SV"/>
        </w:rPr>
      </w:pPr>
      <w:r w:rsidRPr="00A168C2">
        <w:rPr>
          <w:rFonts w:ascii="Arial" w:hAnsi="Arial"/>
          <w:b/>
          <w:sz w:val="24"/>
          <w:szCs w:val="24"/>
          <w:lang w:val="es-SV"/>
        </w:rPr>
        <w:t xml:space="preserve">F______________________</w:t>
      </w:r>
    </w:p>
    <w:p w14:paraId="3E880BE7" w14:textId="77777777" w:rsidR="00937BF4" w:rsidRPr="00A168C2" w:rsidRDefault="00937BF4" w:rsidP="00937BF4">
      <w:pPr>
        <w:jc w:val="center"/>
        <w:rPr>
          <w:rFonts w:ascii="Arial" w:hAnsi="Arial"/>
          <w:b/>
          <w:sz w:val="24"/>
          <w:szCs w:val="24"/>
          <w:lang w:val="es-SV"/>
        </w:rPr>
      </w:pPr>
      <w:proofErr w:type="gramStart"/>
      <w:r w:rsidRPr="00A168C2">
        <w:rPr>
          <w:rFonts w:ascii="Arial" w:hAnsi="Arial"/>
          <w:b/>
          <w:sz w:val="24"/>
          <w:szCs w:val="24"/>
          <w:lang w:val="es-SV"/>
        </w:rPr>
        <w:t xml:space="preserve">JUAN ANTONIO RIVERA (</w:t>
      </w:r>
      <w:proofErr w:type="gramStart"/>
      <w:r w:rsidRPr="00A168C2">
        <w:rPr>
          <w:rFonts w:ascii="Arial" w:hAnsi="Arial"/>
          <w:b/>
          <w:sz w:val="24"/>
          <w:szCs w:val="24"/>
          <w:lang w:val="es-SV"/>
        </w:rPr>
        <w:t xml:space="preserve">DETENIDO)</w:t>
      </w:r>
    </w:p>
    <w:p w14:paraId="053C36EB" w14:textId="043D6C59" w:rsidR="00957C71" w:rsidRPr="00A168C2" w:rsidRDefault="00937BF4" w:rsidP="00937BF4">
      <w:pPr>
        <w:jc w:val="center"/>
        <w:rPr>
          <w:sz w:val="24"/>
          <w:szCs w:val="24"/>
        </w:rPr>
      </w:pPr>
      <w:r w:rsidRPr="00A168C2">
        <w:rPr>
          <w:rFonts w:ascii="Arial" w:hAnsi="Arial"/>
          <w:b/>
          <w:sz w:val="24"/>
          <w:szCs w:val="24"/>
          <w:lang w:val="es-SV"/>
        </w:rPr>
        <w:t xml:space="preserve"/>
      </w:r>
    </w:p>
    <w:sectPr w:rsidR="00957C71" w:rsidRPr="00A168C2" w:rsidSect="00272262">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7259560">
    <w:abstractNumId w:val="8"/>
  </w:num>
  <w:num w:numId="2" w16cid:durableId="1052536267">
    <w:abstractNumId w:val="6"/>
  </w:num>
  <w:num w:numId="3" w16cid:durableId="2038047117">
    <w:abstractNumId w:val="5"/>
  </w:num>
  <w:num w:numId="4" w16cid:durableId="1708601594">
    <w:abstractNumId w:val="4"/>
  </w:num>
  <w:num w:numId="5" w16cid:durableId="897129863">
    <w:abstractNumId w:val="7"/>
  </w:num>
  <w:num w:numId="6" w16cid:durableId="1511598799">
    <w:abstractNumId w:val="3"/>
  </w:num>
  <w:num w:numId="7" w16cid:durableId="1722748584">
    <w:abstractNumId w:val="2"/>
  </w:num>
  <w:num w:numId="8" w16cid:durableId="430705502">
    <w:abstractNumId w:val="1"/>
  </w:num>
  <w:num w:numId="9" w16cid:durableId="1578976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E77"/>
    <w:rsid w:val="0015074B"/>
    <w:rsid w:val="002239C9"/>
    <w:rsid w:val="00272262"/>
    <w:rsid w:val="0029639D"/>
    <w:rsid w:val="00326F90"/>
    <w:rsid w:val="00381B72"/>
    <w:rsid w:val="00503582"/>
    <w:rsid w:val="007B015A"/>
    <w:rsid w:val="00924645"/>
    <w:rsid w:val="00937BF4"/>
    <w:rsid w:val="00957C71"/>
    <w:rsid w:val="00A168C2"/>
    <w:rsid w:val="00A40089"/>
    <w:rsid w:val="00AA1D8D"/>
    <w:rsid w:val="00AC626F"/>
    <w:rsid w:val="00B47730"/>
    <w:rsid w:val="00BE4E13"/>
    <w:rsid w:val="00C641F8"/>
    <w:rsid w:val="00C65B22"/>
    <w:rsid w:val="00CB0664"/>
    <w:rsid w:val="00D466B5"/>
    <w:rsid w:val="00E025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A1626"/>
  <w14:defaultImageDpi w14:val="300"/>
  <w15:docId w15:val="{049708D1-95E2-429D-8D30-51E3D68DC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292</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Gerardo Maravilla</cp:lastModifiedBy>
  <cp:revision>9</cp:revision>
  <dcterms:created xsi:type="dcterms:W3CDTF">2013-12-23T23:15:00Z</dcterms:created>
  <dcterms:modified xsi:type="dcterms:W3CDTF">2026-10-07T01:47:00Z</dcterms:modified>
  <cp:category/>
  <dc:identifier/>
  <dc:language/>
</cp:coreProperties>
</file>