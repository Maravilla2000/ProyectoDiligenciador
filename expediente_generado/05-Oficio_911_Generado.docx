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290D" w14:textId="04410FF2" w:rsidR="00F42F77" w:rsidRPr="00CE1EB8" w:rsidRDefault="00642F43">
      <w:pPr>
        <w:spacing w:after="240"/>
        <w:rPr>
          <w:sz w:val="18"/>
          <w:szCs w:val="18"/>
          <w:lang w:val="es-SV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4F0D5868" wp14:editId="1FC675AD">
            <wp:simplePos x="0" y="0"/>
            <wp:positionH relativeFrom="column">
              <wp:posOffset>4305300</wp:posOffset>
            </wp:positionH>
            <wp:positionV relativeFrom="paragraph">
              <wp:posOffset>-657225</wp:posOffset>
            </wp:positionV>
            <wp:extent cx="1633220" cy="797560"/>
            <wp:effectExtent l="0" t="0" r="5080" b="2540"/>
            <wp:wrapTopAndBottom/>
            <wp:docPr id="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50153" name="Imagen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3" t="9856" r="3378" b="10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E1EB8" w:rsidRPr="0041159A">
        <w:rPr>
          <w:noProof/>
          <w:lang w:val="es-SV" w:eastAsia="es-SV"/>
        </w:rPr>
        <w:drawing>
          <wp:anchor distT="0" distB="0" distL="114300" distR="114300" simplePos="0" relativeHeight="251657728" behindDoc="0" locked="0" layoutInCell="1" allowOverlap="1" wp14:anchorId="5B8F79D5" wp14:editId="4E381104">
            <wp:simplePos x="0" y="0"/>
            <wp:positionH relativeFrom="column">
              <wp:posOffset>9525</wp:posOffset>
            </wp:positionH>
            <wp:positionV relativeFrom="paragraph">
              <wp:posOffset>-796290</wp:posOffset>
            </wp:positionV>
            <wp:extent cx="1057275" cy="1003935"/>
            <wp:effectExtent l="0" t="0" r="9525" b="0"/>
            <wp:wrapTopAndBottom/>
            <wp:docPr id="1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 Imag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0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CE1EB8" w:rsidRPr="00CE1EB8">
        <w:rPr>
          <w:rFonts w:ascii="Arial" w:hAnsi="Arial"/>
          <w:b/>
          <w:sz w:val="18"/>
          <w:szCs w:val="18"/>
          <w:lang w:val="es-SV"/>
        </w:rPr>
        <w:t xml:space="preserve">POLITUR SALINITAS</w:t>
      </w:r>
    </w:p>
    <w:p w14:paraId="66C8A259" w14:textId="3F167936" w:rsidR="00F42F77" w:rsidRDefault="00000000" w:rsidP="00A04A0B">
      <w:pPr>
        <w:spacing w:after="240" w:line="360" w:lineRule="auto"/>
        <w:jc w:val="right"/>
        <w:rPr>
          <w:rFonts w:ascii="Arial" w:hAnsi="Arial"/>
          <w:sz w:val="24"/>
          <w:szCs w:val="24"/>
          <w:lang w:val="es-SV"/>
        </w:rPr>
      </w:pPr>
      <w:r w:rsidRPr="00A04A0B">
        <w:rPr>
          <w:rFonts w:ascii="Arial" w:hAnsi="Arial"/>
          <w:sz w:val="24"/>
          <w:szCs w:val="24"/>
          <w:lang w:val="es-SV"/>
        </w:rPr>
        <w:t xml:space="preserve">Cantón Punta Remedios, 07 de octubre del 2026</w:t>
      </w:r>
    </w:p>
    <w:p w14:paraId="64D8DF3B" w14:textId="77777777" w:rsidR="00706AE8" w:rsidRPr="00A04A0B" w:rsidRDefault="00706AE8" w:rsidP="00A04A0B">
      <w:pPr>
        <w:spacing w:after="240" w:line="360" w:lineRule="auto"/>
        <w:jc w:val="right"/>
        <w:rPr>
          <w:sz w:val="24"/>
          <w:szCs w:val="24"/>
          <w:lang w:val="es-SV"/>
        </w:rPr>
      </w:pPr>
    </w:p>
    <w:p w14:paraId="0D194F23" w14:textId="482E76D4" w:rsidR="00F42F77" w:rsidRPr="00A04A0B" w:rsidRDefault="00CC5C6A" w:rsidP="00A04A0B">
      <w:pPr>
        <w:spacing w:after="240" w:line="360" w:lineRule="auto"/>
        <w:rPr>
          <w:sz w:val="24"/>
          <w:szCs w:val="24"/>
          <w:lang w:val="es-SV"/>
        </w:rPr>
      </w:pPr>
      <w:r w:rsidRPr="00CC5C6A">
        <w:rPr>
          <w:rFonts w:ascii="Arial" w:hAnsi="Arial"/>
          <w:b/>
          <w:sz w:val="24"/>
          <w:szCs w:val="24"/>
          <w:lang w:val="es-SV"/>
        </w:rPr>
        <w:t xml:space="preserve">PNC.SO.112.3.4/n1-001-2026                                                                                             </w:t>
      </w:r>
      <w:r w:rsidR="00000000" w:rsidRPr="00A04A0B">
        <w:rPr>
          <w:rFonts w:ascii="Arial" w:hAnsi="Arial"/>
          <w:b/>
          <w:sz w:val="24"/>
          <w:szCs w:val="24"/>
          <w:lang w:val="es-SV"/>
        </w:rPr>
        <w:t>ASUNTO : SOLICITUD RESGUARDO</w:t>
      </w:r>
      <w:r w:rsidR="00000000" w:rsidRPr="00A04A0B">
        <w:rPr>
          <w:rFonts w:ascii="Arial" w:hAnsi="Arial"/>
          <w:b/>
          <w:sz w:val="24"/>
          <w:szCs w:val="24"/>
          <w:lang w:val="es-SV"/>
        </w:rPr>
        <w:br/>
        <w:t>SR. JEFE UNIDAD DE EMERGENCIAS 911 SONSONATE</w:t>
      </w:r>
      <w:r w:rsidR="00000000" w:rsidRPr="00A04A0B">
        <w:rPr>
          <w:rFonts w:ascii="Arial" w:hAnsi="Arial"/>
          <w:b/>
          <w:sz w:val="24"/>
          <w:szCs w:val="24"/>
          <w:lang w:val="es-SV"/>
        </w:rPr>
        <w:br/>
        <w:t xml:space="preserve">PRESENTE.</w:t>
      </w:r>
    </w:p>
    <w:p w14:paraId="3E57094F" w14:textId="525C4740" w:rsidR="00F42F77" w:rsidRPr="00A04A0B" w:rsidRDefault="001A63D7" w:rsidP="00A04A0B">
      <w:pPr>
        <w:spacing w:after="280" w:line="360" w:lineRule="auto"/>
        <w:jc w:val="both"/>
        <w:rPr>
          <w:sz w:val="24"/>
          <w:szCs w:val="24"/>
          <w:lang w:val="es-SV"/>
        </w:rPr>
      </w:pPr>
      <w:r w:rsidRPr="00A04A0B">
        <w:rPr>
          <w:rFonts w:ascii="Arial" w:hAnsi="Arial"/>
          <w:sz w:val="24"/>
          <w:szCs w:val="24"/>
          <w:lang w:val="es-SV"/>
        </w:rPr>
        <w:t xml:space="preserve">Para los efectos de Ley consiguientes, atentamente me permito remitir a la Orden de su digna autoridad </w:t>
      </w:r>
      <w:proofErr w:type="gramStart"/>
      <w:r w:rsidRPr="00A04A0B">
        <w:rPr>
          <w:rFonts w:ascii="Arial" w:hAnsi="Arial"/>
          <w:sz w:val="24"/>
          <w:szCs w:val="24"/>
          <w:lang w:val="es-SV"/>
        </w:rPr>
        <w:t xml:space="preserve">al imputado: </w:t>
      </w:r>
      <w:proofErr w:type="gramStart"/>
      <w:r w:rsidRPr="00A04A0B">
        <w:rPr>
          <w:rFonts w:ascii="Arial" w:hAnsi="Arial"/>
          <w:sz w:val="24"/>
          <w:szCs w:val="24"/>
          <w:lang w:val="es-SV"/>
        </w:rPr>
        <w:t xml:space="preserve">JUAN ANTONIO RIVERA de 44 años de edad, de nacionalidad Salvadoreña, residente en Comunidad los Almendros, Cantón Punta Remedios, municipio de Acajutla </w:t>
      </w:r>
      <w:proofErr w:type="gramStart"/>
      <w:r w:rsidRPr="00A04A0B">
        <w:rPr>
          <w:rFonts w:ascii="Arial" w:hAnsi="Arial"/>
          <w:sz w:val="24"/>
          <w:szCs w:val="24"/>
          <w:lang w:val="es-SV"/>
        </w:rPr>
        <w:t xml:space="preserve">Quien fue aprehendido por elementos de esta Unidad Policial a las </w:t>
      </w:r>
      <w:proofErr w:type="gramStart"/>
      <w:r w:rsidRPr="00A04A0B">
        <w:rPr>
          <w:rFonts w:ascii="Arial" w:hAnsi="Arial"/>
          <w:sz w:val="24"/>
          <w:szCs w:val="24"/>
          <w:lang w:val="es-SV"/>
        </w:rPr>
        <w:t xml:space="preserve">12:18 horas del </w:t>
      </w:r>
      <w:proofErr w:type="gramStart"/>
      <w:r w:rsidRPr="00A04A0B">
        <w:rPr>
          <w:rFonts w:ascii="Arial" w:hAnsi="Arial"/>
          <w:sz w:val="24"/>
          <w:szCs w:val="24"/>
          <w:lang w:val="es-SV"/>
        </w:rPr>
        <w:t xml:space="preserve">07/10/2026 en flagrancia </w:t>
      </w:r>
      <w:proofErr w:type="gramStart"/>
      <w:r w:rsidRPr="00A04A0B">
        <w:rPr>
          <w:rFonts w:ascii="Arial" w:hAnsi="Arial"/>
          <w:sz w:val="24"/>
          <w:szCs w:val="24"/>
          <w:lang w:val="es-SV"/>
        </w:rPr>
        <w:t xml:space="preserve">por el delito de LESIONES en perjuicio de </w:t>
      </w:r>
      <w:proofErr w:type="gramStart"/>
      <w:r w:rsidRPr="00A04A0B">
        <w:rPr>
          <w:rFonts w:ascii="Arial" w:hAnsi="Arial"/>
          <w:sz w:val="24"/>
          <w:szCs w:val="24"/>
          <w:lang w:val="es-SV"/>
        </w:rPr>
        <w:t xml:space="preserve">la señora  </w:t>
      </w:r>
      <w:proofErr w:type="gramStart"/>
      <w:r w:rsidRPr="00A04A0B">
        <w:rPr>
          <w:rFonts w:ascii="Arial" w:hAnsi="Arial"/>
          <w:sz w:val="24"/>
          <w:szCs w:val="24"/>
          <w:lang w:val="es-SV"/>
        </w:rPr>
        <w:t xml:space="preserve">YOLANDA SANTAMARIA MARROQUÍN de 52 años de edad, residente en Comunidad los Almendros, Cantón Punta Remedios, municipio de Acajutla. Hecho cometido </w:t>
      </w:r>
      <w:proofErr w:type="gramStart"/>
      <w:r w:rsidRPr="00A04A0B">
        <w:rPr>
          <w:rFonts w:ascii="Arial" w:hAnsi="Arial"/>
          <w:sz w:val="24"/>
          <w:szCs w:val="24"/>
          <w:lang w:val="es-SV"/>
        </w:rPr>
        <w:t xml:space="preserve">sobre la calle que conduce a Playa Los Almendros, Cantón Punta Remedios.Quedando</w:t>
      </w:r>
      <w:proofErr w:type="gramEnd"/>
      <w:r w:rsidRPr="00A04A0B">
        <w:rPr>
          <w:rFonts w:ascii="Arial" w:hAnsi="Arial"/>
          <w:sz w:val="24"/>
          <w:szCs w:val="24"/>
          <w:lang w:val="es-SV"/>
        </w:rPr>
        <w:t xml:space="preserve"> en el término de inquirir bajo custodia y a la orden de la fiscalía.</w:t>
      </w:r>
    </w:p>
    <w:p w14:paraId="2C0CFFF5" w14:textId="77777777" w:rsidR="00F42F77" w:rsidRPr="00A04A0B" w:rsidRDefault="00000000" w:rsidP="00A04A0B">
      <w:pPr>
        <w:spacing w:after="480" w:line="360" w:lineRule="auto"/>
        <w:rPr>
          <w:sz w:val="24"/>
          <w:szCs w:val="24"/>
          <w:lang w:val="es-SV"/>
        </w:rPr>
      </w:pPr>
      <w:proofErr w:type="spellStart"/>
      <w:r w:rsidRPr="00A04A0B">
        <w:rPr>
          <w:rFonts w:ascii="Arial" w:hAnsi="Arial"/>
          <w:sz w:val="24"/>
          <w:szCs w:val="24"/>
          <w:lang w:val="es-SV"/>
        </w:rPr>
        <w:t>Ruégole</w:t>
      </w:r>
      <w:proofErr w:type="spellEnd"/>
      <w:r w:rsidRPr="00A04A0B">
        <w:rPr>
          <w:rFonts w:ascii="Arial" w:hAnsi="Arial"/>
          <w:sz w:val="24"/>
          <w:szCs w:val="24"/>
          <w:lang w:val="es-SV"/>
        </w:rPr>
        <w:t xml:space="preserve"> acuse recibido.</w:t>
      </w:r>
    </w:p>
    <w:p w14:paraId="09C425D6" w14:textId="77777777" w:rsidR="00F42F77" w:rsidRPr="00A04A0B" w:rsidRDefault="00000000" w:rsidP="00A04A0B">
      <w:pPr>
        <w:spacing w:after="720" w:line="360" w:lineRule="auto"/>
        <w:jc w:val="center"/>
        <w:rPr>
          <w:sz w:val="24"/>
          <w:szCs w:val="24"/>
          <w:lang w:val="es-SV"/>
        </w:rPr>
      </w:pPr>
      <w:r w:rsidRPr="00A04A0B">
        <w:rPr>
          <w:rFonts w:ascii="Arial" w:hAnsi="Arial"/>
          <w:b/>
          <w:sz w:val="24"/>
          <w:szCs w:val="24"/>
          <w:lang w:val="es-SV"/>
        </w:rPr>
        <w:t>DIOS   UNION   LIBERTAD</w:t>
      </w:r>
    </w:p>
    <w:p w14:paraId="44EC2F53" w14:textId="77777777" w:rsidR="00F42F77" w:rsidRPr="00A04A0B" w:rsidRDefault="00000000" w:rsidP="00A04A0B">
      <w:pPr>
        <w:spacing w:after="240" w:line="360" w:lineRule="auto"/>
        <w:jc w:val="center"/>
        <w:rPr>
          <w:sz w:val="24"/>
          <w:szCs w:val="24"/>
          <w:lang w:val="es-SV"/>
        </w:rPr>
      </w:pPr>
      <w:proofErr w:type="gramStart"/>
      <w:r w:rsidRPr="00A04A0B">
        <w:rPr>
          <w:rFonts w:ascii="Arial" w:hAnsi="Arial"/>
          <w:b/>
          <w:sz w:val="24"/>
          <w:szCs w:val="24"/>
          <w:lang w:val="es-SV"/>
        </w:rPr>
        <w:t>F:_</w:t>
      </w:r>
      <w:proofErr w:type="gramEnd"/>
      <w:r w:rsidRPr="00A04A0B">
        <w:rPr>
          <w:rFonts w:ascii="Arial" w:hAnsi="Arial"/>
          <w:b/>
          <w:sz w:val="24"/>
          <w:szCs w:val="24"/>
          <w:lang w:val="es-SV"/>
        </w:rPr>
        <w:t xml:space="preserve">__________________________________________</w:t>
      </w:r>
      <w:r w:rsidRPr="00A04A0B">
        <w:rPr>
          <w:rFonts w:ascii="Arial" w:hAnsi="Arial"/>
          <w:b/>
          <w:sz w:val="24"/>
          <w:szCs w:val="24"/>
          <w:lang w:val="es-SV"/>
        </w:rPr>
        <w:br/>
      </w:r>
      <w:proofErr w:type="gramStart"/>
      <w:r w:rsidRPr="00A04A0B">
        <w:rPr>
          <w:rFonts w:ascii="Arial" w:hAnsi="Arial"/>
          <w:b/>
          <w:sz w:val="24"/>
          <w:szCs w:val="24"/>
          <w:lang w:val="es-SV"/>
        </w:rPr>
        <w:t xml:space="preserve">CABO. SAUL HUMBERTO PARADA CASTRO</w:t>
      </w:r>
      <w:r w:rsidRPr="00A04A0B">
        <w:rPr>
          <w:rFonts w:ascii="Arial" w:hAnsi="Arial"/>
          <w:b/>
          <w:sz w:val="24"/>
          <w:szCs w:val="24"/>
          <w:lang w:val="es-SV"/>
        </w:rPr>
        <w:br/>
      </w:r>
      <w:proofErr w:type="gramStart"/>
      <w:r w:rsidRPr="00A04A0B">
        <w:rPr>
          <w:rFonts w:ascii="Arial" w:hAnsi="Arial"/>
          <w:b/>
          <w:sz w:val="24"/>
          <w:szCs w:val="24"/>
          <w:lang w:val="es-SV"/>
        </w:rPr>
        <w:t xml:space="preserve">POLITUR SALINITAS</w:t>
      </w:r>
    </w:p>
    <w:sectPr w:rsidR="00F42F77" w:rsidRPr="00A04A0B" w:rsidSect="007C2B6C">
      <w:headerReference w:type="default" r:id="rId10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54D21" w14:textId="77777777" w:rsidR="00CF3900" w:rsidRDefault="00CF3900" w:rsidP="007C2B6C">
      <w:pPr>
        <w:spacing w:after="0" w:line="240" w:lineRule="auto"/>
      </w:pPr>
      <w:r>
        <w:separator/>
      </w:r>
    </w:p>
  </w:endnote>
  <w:endnote w:type="continuationSeparator" w:id="0">
    <w:p w14:paraId="02CDAFCB" w14:textId="77777777" w:rsidR="00CF3900" w:rsidRDefault="00CF3900" w:rsidP="007C2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FE816" w14:textId="77777777" w:rsidR="00CF3900" w:rsidRDefault="00CF3900" w:rsidP="007C2B6C">
      <w:pPr>
        <w:spacing w:after="0" w:line="240" w:lineRule="auto"/>
      </w:pPr>
      <w:r>
        <w:separator/>
      </w:r>
    </w:p>
  </w:footnote>
  <w:footnote w:type="continuationSeparator" w:id="0">
    <w:p w14:paraId="40BA6161" w14:textId="77777777" w:rsidR="00CF3900" w:rsidRDefault="00CF3900" w:rsidP="007C2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13330" w14:textId="77777777" w:rsidR="007C2B6C" w:rsidRPr="007C2B6C" w:rsidRDefault="007C2B6C" w:rsidP="007C2B6C">
    <w:pPr>
      <w:pStyle w:val="Encabezado"/>
      <w:ind w:left="2268" w:firstLine="108"/>
      <w:rPr>
        <w:lang w:val="es-SV"/>
      </w:rPr>
    </w:pPr>
    <w:proofErr w:type="gramStart"/>
    <w:r w:rsidRPr="007C2B6C">
      <w:rPr>
        <w:lang w:val="es-SV"/>
      </w:rPr>
      <w:t xml:space="preserve">Inv. Peliguey</w:t>
    </w:r>
  </w:p>
  <w:p w14:paraId="78B57893" w14:textId="77777777" w:rsidR="007C2B6C" w:rsidRPr="007C2B6C" w:rsidRDefault="007C2B6C" w:rsidP="007C2B6C">
    <w:pPr>
      <w:pStyle w:val="Encabezado"/>
      <w:ind w:left="2268" w:firstLine="108"/>
      <w:rPr>
        <w:lang w:val="es-SV"/>
      </w:rPr>
    </w:pPr>
    <w:proofErr w:type="gramStart"/>
    <w:r w:rsidRPr="007C2B6C">
      <w:rPr>
        <w:lang w:val="es-SV"/>
      </w:rPr>
      <w:t xml:space="preserve">S/N</w:t>
    </w:r>
  </w:p>
  <w:p w14:paraId="7CE86575" w14:textId="77777777" w:rsidR="007C2B6C" w:rsidRDefault="007C2B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940100">
    <w:abstractNumId w:val="8"/>
  </w:num>
  <w:num w:numId="2" w16cid:durableId="1708290369">
    <w:abstractNumId w:val="6"/>
  </w:num>
  <w:num w:numId="3" w16cid:durableId="534074240">
    <w:abstractNumId w:val="5"/>
  </w:num>
  <w:num w:numId="4" w16cid:durableId="1954315540">
    <w:abstractNumId w:val="4"/>
  </w:num>
  <w:num w:numId="5" w16cid:durableId="626351938">
    <w:abstractNumId w:val="7"/>
  </w:num>
  <w:num w:numId="6" w16cid:durableId="1242132222">
    <w:abstractNumId w:val="3"/>
  </w:num>
  <w:num w:numId="7" w16cid:durableId="370963132">
    <w:abstractNumId w:val="2"/>
  </w:num>
  <w:num w:numId="8" w16cid:durableId="1311982243">
    <w:abstractNumId w:val="1"/>
  </w:num>
  <w:num w:numId="9" w16cid:durableId="182682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3D7"/>
    <w:rsid w:val="001E612C"/>
    <w:rsid w:val="0029639D"/>
    <w:rsid w:val="002C4609"/>
    <w:rsid w:val="002F572E"/>
    <w:rsid w:val="00326F90"/>
    <w:rsid w:val="00503582"/>
    <w:rsid w:val="00642F43"/>
    <w:rsid w:val="006730D6"/>
    <w:rsid w:val="006E1275"/>
    <w:rsid w:val="00706AE8"/>
    <w:rsid w:val="007A0510"/>
    <w:rsid w:val="007C2B6C"/>
    <w:rsid w:val="00874AEE"/>
    <w:rsid w:val="00A04A0B"/>
    <w:rsid w:val="00A31191"/>
    <w:rsid w:val="00AA1D8D"/>
    <w:rsid w:val="00B47730"/>
    <w:rsid w:val="00CB0664"/>
    <w:rsid w:val="00CC5C6A"/>
    <w:rsid w:val="00CE1EB8"/>
    <w:rsid w:val="00CF3900"/>
    <w:rsid w:val="00F42F77"/>
    <w:rsid w:val="00F83E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294C581"/>
  <w14:defaultImageDpi w14:val="300"/>
  <w15:docId w15:val="{5EFFCFFA-5267-45FC-A03E-32E699EA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Maravilla</cp:lastModifiedBy>
  <cp:revision>9</cp:revision>
  <dcterms:created xsi:type="dcterms:W3CDTF">2013-12-23T23:15:00Z</dcterms:created>
  <dcterms:modified xsi:type="dcterms:W3CDTF">2026-10-07T01:42:00Z</dcterms:modified>
  <cp:category/>
  <dc:identifier/>
  <dc:language/>
</cp:coreProperties>
</file>