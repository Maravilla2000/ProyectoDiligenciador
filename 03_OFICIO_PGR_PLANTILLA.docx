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06F5" w14:textId="7DBE91D7" w:rsidR="00A6311D" w:rsidRPr="00BA6ABE" w:rsidRDefault="00BA6ABE">
      <w:pPr>
        <w:spacing w:after="240"/>
        <w:rPr>
          <w:sz w:val="20"/>
          <w:szCs w:val="20"/>
          <w:lang w:val="es-SV"/>
        </w:rPr>
      </w:pPr>
      <w:r>
        <w:rPr>
          <w:noProof/>
          <w:lang w:val="es-SV" w:eastAsia="es-SV"/>
        </w:rPr>
        <w:drawing>
          <wp:anchor distT="0" distB="0" distL="114300" distR="114300" simplePos="0" relativeHeight="251659264" behindDoc="1" locked="0" layoutInCell="1" allowOverlap="1" wp14:anchorId="0BFF6477" wp14:editId="0F0FA951">
            <wp:simplePos x="0" y="0"/>
            <wp:positionH relativeFrom="column">
              <wp:posOffset>4646295</wp:posOffset>
            </wp:positionH>
            <wp:positionV relativeFrom="paragraph">
              <wp:posOffset>-542290</wp:posOffset>
            </wp:positionV>
            <wp:extent cx="1262380" cy="542290"/>
            <wp:effectExtent l="0" t="0" r="0" b="0"/>
            <wp:wrapNone/>
            <wp:docPr id="660342923" name="Imagen 2" descr="C:\Users\usuario 8171\Documents\ADMINISTRACION\MEMOS\image00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usuario 8171\Documents\ADMINISTRACION\MEMOS\image001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59A">
        <w:rPr>
          <w:noProof/>
          <w:lang w:val="es-SV" w:eastAsia="es-SV"/>
        </w:rPr>
        <w:drawing>
          <wp:anchor distT="0" distB="0" distL="114300" distR="114300" simplePos="0" relativeHeight="251657216" behindDoc="0" locked="0" layoutInCell="1" allowOverlap="1" wp14:anchorId="226BBA50" wp14:editId="14A9BE91">
            <wp:simplePos x="0" y="0"/>
            <wp:positionH relativeFrom="column">
              <wp:posOffset>66675</wp:posOffset>
            </wp:positionH>
            <wp:positionV relativeFrom="paragraph">
              <wp:posOffset>-819150</wp:posOffset>
            </wp:positionV>
            <wp:extent cx="1095375" cy="1040765"/>
            <wp:effectExtent l="0" t="0" r="9525" b="0"/>
            <wp:wrapTopAndBottom/>
            <wp:docPr id="56240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BA6ABE">
        <w:rPr>
          <w:rFonts w:ascii="Arial" w:hAnsi="Arial"/>
          <w:b/>
          <w:sz w:val="20"/>
          <w:szCs w:val="20"/>
          <w:lang w:val="es-SV"/>
        </w:rPr>
        <w:t xml:space="preserve">{{ </w:t>
      </w:r>
      <w:proofErr w:type="spellStart"/>
      <w:r w:rsidRPr="00BA6ABE">
        <w:rPr>
          <w:rFonts w:ascii="Arial" w:hAnsi="Arial"/>
          <w:b/>
          <w:sz w:val="20"/>
          <w:szCs w:val="20"/>
          <w:lang w:val="es-SV"/>
        </w:rPr>
        <w:t>unidad</w:t>
      </w:r>
      <w:proofErr w:type="gramEnd"/>
      <w:r w:rsidRPr="00BA6ABE">
        <w:rPr>
          <w:rFonts w:ascii="Arial" w:hAnsi="Arial"/>
          <w:b/>
          <w:sz w:val="20"/>
          <w:szCs w:val="20"/>
          <w:lang w:val="es-SV"/>
        </w:rPr>
        <w:t>_</w:t>
      </w:r>
      <w:proofErr w:type="gramStart"/>
      <w:r w:rsidRPr="00BA6ABE">
        <w:rPr>
          <w:rFonts w:ascii="Arial" w:hAnsi="Arial"/>
          <w:b/>
          <w:sz w:val="20"/>
          <w:szCs w:val="20"/>
          <w:lang w:val="es-SV"/>
        </w:rPr>
        <w:t>policial</w:t>
      </w:r>
      <w:proofErr w:type="spellEnd"/>
      <w:r w:rsidRPr="00BA6ABE">
        <w:rPr>
          <w:rFonts w:ascii="Arial" w:hAnsi="Arial"/>
          <w:b/>
          <w:sz w:val="20"/>
          <w:szCs w:val="20"/>
          <w:lang w:val="es-SV"/>
        </w:rPr>
        <w:t xml:space="preserve"> }</w:t>
      </w:r>
      <w:proofErr w:type="gramEnd"/>
      <w:r w:rsidRPr="00BA6ABE">
        <w:rPr>
          <w:rFonts w:ascii="Arial" w:hAnsi="Arial"/>
          <w:b/>
          <w:sz w:val="20"/>
          <w:szCs w:val="20"/>
          <w:lang w:val="es-SV"/>
        </w:rPr>
        <w:t>}</w:t>
      </w:r>
    </w:p>
    <w:p w14:paraId="5FD6AB6F" w14:textId="4BA11565" w:rsidR="00A6311D" w:rsidRPr="00BA6ABE" w:rsidRDefault="00000000" w:rsidP="00BA6ABE">
      <w:pPr>
        <w:spacing w:after="240"/>
        <w:jc w:val="right"/>
        <w:rPr>
          <w:lang w:val="es-SV"/>
        </w:rPr>
      </w:pPr>
      <w:r w:rsidRPr="00BA6ABE">
        <w:rPr>
          <w:rFonts w:ascii="Arial" w:hAnsi="Arial"/>
          <w:lang w:val="es-SV"/>
        </w:rPr>
        <w:t xml:space="preserve">Cantón Punta Remedios, </w:t>
      </w:r>
      <w:proofErr w:type="gramStart"/>
      <w:r w:rsidRPr="00BA6ABE">
        <w:rPr>
          <w:rFonts w:ascii="Arial" w:hAnsi="Arial"/>
          <w:lang w:val="es-SV"/>
        </w:rPr>
        <w:t xml:space="preserve">{{ </w:t>
      </w:r>
      <w:proofErr w:type="spellStart"/>
      <w:r w:rsidRPr="00BA6ABE">
        <w:rPr>
          <w:rFonts w:ascii="Arial" w:hAnsi="Arial"/>
          <w:lang w:val="es-SV"/>
        </w:rPr>
        <w:t>fecha</w:t>
      </w:r>
      <w:proofErr w:type="gramEnd"/>
      <w:r w:rsidRPr="00BA6ABE">
        <w:rPr>
          <w:rFonts w:ascii="Arial" w:hAnsi="Arial"/>
          <w:lang w:val="es-SV"/>
        </w:rPr>
        <w:t>_</w:t>
      </w:r>
      <w:proofErr w:type="gramStart"/>
      <w:r w:rsidRPr="00BA6ABE">
        <w:rPr>
          <w:rFonts w:ascii="Arial" w:hAnsi="Arial"/>
          <w:lang w:val="es-SV"/>
        </w:rPr>
        <w:t>oficio</w:t>
      </w:r>
      <w:proofErr w:type="spellEnd"/>
      <w:r w:rsidRPr="00BA6ABE">
        <w:rPr>
          <w:rFonts w:ascii="Arial" w:hAnsi="Arial"/>
          <w:lang w:val="es-SV"/>
        </w:rPr>
        <w:t xml:space="preserve"> }</w:t>
      </w:r>
      <w:proofErr w:type="gramEnd"/>
      <w:r w:rsidRPr="00BA6ABE">
        <w:rPr>
          <w:rFonts w:ascii="Arial" w:hAnsi="Arial"/>
          <w:lang w:val="es-SV"/>
        </w:rPr>
        <w:t>}</w:t>
      </w:r>
    </w:p>
    <w:p w14:paraId="497BB7A3" w14:textId="0AA7E0AB" w:rsidR="00A6311D" w:rsidRPr="00BA6ABE" w:rsidRDefault="00000000">
      <w:pPr>
        <w:spacing w:after="360"/>
        <w:rPr>
          <w:lang w:val="es-SV"/>
        </w:rPr>
      </w:pPr>
      <w:r w:rsidRPr="00BA6ABE">
        <w:rPr>
          <w:rFonts w:ascii="Arial" w:hAnsi="Arial"/>
          <w:b/>
          <w:lang w:val="es-SV"/>
        </w:rPr>
        <w:t xml:space="preserve">OFICIO No. </w:t>
      </w:r>
      <w:proofErr w:type="gramStart"/>
      <w:r w:rsidRPr="00BA6ABE">
        <w:rPr>
          <w:rFonts w:ascii="Arial" w:hAnsi="Arial"/>
          <w:b/>
          <w:lang w:val="es-SV"/>
        </w:rPr>
        <w:t xml:space="preserve">{{ </w:t>
      </w:r>
      <w:proofErr w:type="spellStart"/>
      <w:r w:rsidRPr="00BA6ABE">
        <w:rPr>
          <w:rFonts w:ascii="Arial" w:hAnsi="Arial"/>
          <w:b/>
          <w:lang w:val="es-SV"/>
        </w:rPr>
        <w:t>numero</w:t>
      </w:r>
      <w:proofErr w:type="gramEnd"/>
      <w:r w:rsidRPr="00BA6ABE">
        <w:rPr>
          <w:rFonts w:ascii="Arial" w:hAnsi="Arial"/>
          <w:b/>
          <w:lang w:val="es-SV"/>
        </w:rPr>
        <w:t>_</w:t>
      </w:r>
      <w:proofErr w:type="gramStart"/>
      <w:r w:rsidRPr="00BA6ABE">
        <w:rPr>
          <w:rFonts w:ascii="Arial" w:hAnsi="Arial"/>
          <w:b/>
          <w:lang w:val="es-SV"/>
        </w:rPr>
        <w:t>oficio</w:t>
      </w:r>
      <w:proofErr w:type="spellEnd"/>
      <w:r w:rsidRPr="00BA6ABE">
        <w:rPr>
          <w:rFonts w:ascii="Arial" w:hAnsi="Arial"/>
          <w:b/>
          <w:lang w:val="es-SV"/>
        </w:rPr>
        <w:t xml:space="preserve"> }</w:t>
      </w:r>
      <w:proofErr w:type="gramEnd"/>
      <w:r w:rsidRPr="00BA6ABE">
        <w:rPr>
          <w:rFonts w:ascii="Arial" w:hAnsi="Arial"/>
          <w:b/>
          <w:lang w:val="es-SV"/>
        </w:rPr>
        <w:t>}</w:t>
      </w:r>
    </w:p>
    <w:p w14:paraId="2A40BACA" w14:textId="55E42B7E" w:rsidR="00A6311D" w:rsidRPr="00BA6ABE" w:rsidRDefault="00000000">
      <w:pPr>
        <w:spacing w:after="240"/>
        <w:rPr>
          <w:lang w:val="es-SV"/>
        </w:rPr>
      </w:pPr>
      <w:r w:rsidRPr="00BA6ABE">
        <w:rPr>
          <w:rFonts w:ascii="Arial" w:hAnsi="Arial"/>
          <w:b/>
          <w:lang w:val="es-SV"/>
        </w:rPr>
        <w:t>SR. JEFE DEL DEPTO. DE DEFENSORIA PENAL,</w:t>
      </w:r>
      <w:r w:rsidRPr="00BA6ABE">
        <w:rPr>
          <w:rFonts w:ascii="Arial" w:hAnsi="Arial"/>
          <w:b/>
          <w:lang w:val="es-SV"/>
        </w:rPr>
        <w:br/>
        <w:t>PROCURADURIA GENERAL DE LA REPUBLICA.</w:t>
      </w:r>
      <w:r w:rsidRPr="00BA6ABE">
        <w:rPr>
          <w:rFonts w:ascii="Arial" w:hAnsi="Arial"/>
          <w:b/>
          <w:lang w:val="es-SV"/>
        </w:rPr>
        <w:br/>
        <w:t>PRESENTE.</w:t>
      </w:r>
    </w:p>
    <w:p w14:paraId="038B29CD" w14:textId="731C74FB" w:rsidR="00D7024D" w:rsidRPr="00D7024D" w:rsidRDefault="00D7024D" w:rsidP="00D7024D">
      <w:pPr>
        <w:spacing w:after="480"/>
        <w:rPr>
          <w:rFonts w:ascii="Arial" w:hAnsi="Arial"/>
          <w:lang w:val="es-SV"/>
        </w:rPr>
      </w:pPr>
      <w:r w:rsidRPr="00D7024D">
        <w:rPr>
          <w:rFonts w:ascii="Arial" w:hAnsi="Arial"/>
          <w:lang w:val="es-SV"/>
        </w:rPr>
        <w:t xml:space="preserve">Para los efectos de Ley consiguientes, atentamente me permito remitir a la Orden de su digna autoridad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a</w:t>
      </w:r>
      <w:proofErr w:type="gramEnd"/>
      <w:r w:rsidRPr="00D7024D">
        <w:rPr>
          <w:rFonts w:ascii="Arial" w:hAnsi="Arial"/>
          <w:lang w:val="es-SV"/>
        </w:rPr>
        <w:t>_los_imputados_</w:t>
      </w:r>
      <w:proofErr w:type="gramStart"/>
      <w:r w:rsidRPr="00D7024D">
        <w:rPr>
          <w:rFonts w:ascii="Arial" w:hAnsi="Arial"/>
          <w:lang w:val="es-SV"/>
        </w:rPr>
        <w:t>oficio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>}:</w:t>
      </w:r>
      <w:r>
        <w:rPr>
          <w:rFonts w:ascii="Arial" w:hAnsi="Arial"/>
          <w:lang w:val="es-SV"/>
        </w:rPr>
        <w:t xml:space="preserve">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bloque</w:t>
      </w:r>
      <w:proofErr w:type="gramEnd"/>
      <w:r w:rsidRPr="00D7024D">
        <w:rPr>
          <w:rFonts w:ascii="Arial" w:hAnsi="Arial"/>
          <w:lang w:val="es-SV"/>
        </w:rPr>
        <w:t>_imputados_</w:t>
      </w:r>
      <w:proofErr w:type="gramStart"/>
      <w:r w:rsidRPr="00D7024D">
        <w:rPr>
          <w:rFonts w:ascii="Arial" w:hAnsi="Arial"/>
          <w:lang w:val="es-SV"/>
        </w:rPr>
        <w:t>oficios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>}</w:t>
      </w:r>
      <w:r>
        <w:rPr>
          <w:rFonts w:ascii="Arial" w:hAnsi="Arial"/>
          <w:lang w:val="es-SV"/>
        </w:rPr>
        <w:t xml:space="preserve">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quienes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fueron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 por elementos de esta Unidad Policial a las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hora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hecho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 horas del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fecha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hecho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 en flagrancia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texto</w:t>
      </w:r>
      <w:proofErr w:type="gramEnd"/>
      <w:r w:rsidRPr="00D7024D">
        <w:rPr>
          <w:rFonts w:ascii="Arial" w:hAnsi="Arial"/>
          <w:lang w:val="es-SV"/>
        </w:rPr>
        <w:t>_delitos_</w:t>
      </w:r>
      <w:proofErr w:type="gramStart"/>
      <w:r w:rsidRPr="00D7024D">
        <w:rPr>
          <w:rFonts w:ascii="Arial" w:hAnsi="Arial"/>
          <w:lang w:val="es-SV"/>
        </w:rPr>
        <w:t>plural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 en perjuicio de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a</w:t>
      </w:r>
      <w:proofErr w:type="gramEnd"/>
      <w:r w:rsidRPr="00D7024D">
        <w:rPr>
          <w:rFonts w:ascii="Arial" w:hAnsi="Arial"/>
          <w:lang w:val="es-SV"/>
        </w:rPr>
        <w:t>_las_victimas_</w:t>
      </w:r>
      <w:proofErr w:type="gramStart"/>
      <w:r w:rsidRPr="00D7024D">
        <w:rPr>
          <w:rFonts w:ascii="Arial" w:hAnsi="Arial"/>
          <w:lang w:val="es-SV"/>
        </w:rPr>
        <w:t>oficio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}: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bloque</w:t>
      </w:r>
      <w:proofErr w:type="gramEnd"/>
      <w:r w:rsidRPr="00D7024D">
        <w:rPr>
          <w:rFonts w:ascii="Arial" w:hAnsi="Arial"/>
          <w:lang w:val="es-SV"/>
        </w:rPr>
        <w:t>_victimas_</w:t>
      </w:r>
      <w:proofErr w:type="gramStart"/>
      <w:r w:rsidRPr="00D7024D">
        <w:rPr>
          <w:rFonts w:ascii="Arial" w:hAnsi="Arial"/>
          <w:lang w:val="es-SV"/>
        </w:rPr>
        <w:t>oficios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}. Hecho cometido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lugar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hecho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}. De igual manera se solicita un defensor público para que </w:t>
      </w: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plural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les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>} asista en el presente caso.</w:t>
      </w:r>
    </w:p>
    <w:p w14:paraId="0E968A0B" w14:textId="25C0ABE2" w:rsidR="00A6311D" w:rsidRPr="00BA6ABE" w:rsidRDefault="00D7024D" w:rsidP="00D7024D">
      <w:pPr>
        <w:spacing w:after="480"/>
        <w:rPr>
          <w:lang w:val="es-SV"/>
        </w:rPr>
      </w:pPr>
      <w:proofErr w:type="gramStart"/>
      <w:r w:rsidRPr="00D7024D">
        <w:rPr>
          <w:rFonts w:ascii="Arial" w:hAnsi="Arial"/>
          <w:lang w:val="es-SV"/>
        </w:rPr>
        <w:t xml:space="preserve">{{ </w:t>
      </w:r>
      <w:proofErr w:type="spellStart"/>
      <w:r w:rsidRPr="00D7024D">
        <w:rPr>
          <w:rFonts w:ascii="Arial" w:hAnsi="Arial"/>
          <w:lang w:val="es-SV"/>
        </w:rPr>
        <w:t>dicho</w:t>
      </w:r>
      <w:proofErr w:type="gramEnd"/>
      <w:r w:rsidRPr="00D7024D">
        <w:rPr>
          <w:rFonts w:ascii="Arial" w:hAnsi="Arial"/>
          <w:lang w:val="es-SV"/>
        </w:rPr>
        <w:t>_</w:t>
      </w:r>
      <w:proofErr w:type="gramStart"/>
      <w:r w:rsidRPr="00D7024D">
        <w:rPr>
          <w:rFonts w:ascii="Arial" w:hAnsi="Arial"/>
          <w:lang w:val="es-SV"/>
        </w:rPr>
        <w:t>imputado</w:t>
      </w:r>
      <w:proofErr w:type="spellEnd"/>
      <w:r w:rsidRPr="00D7024D">
        <w:rPr>
          <w:rFonts w:ascii="Arial" w:hAnsi="Arial"/>
          <w:lang w:val="es-SV"/>
        </w:rPr>
        <w:t xml:space="preserve"> }</w:t>
      </w:r>
      <w:proofErr w:type="gramEnd"/>
      <w:r w:rsidRPr="00D7024D">
        <w:rPr>
          <w:rFonts w:ascii="Arial" w:hAnsi="Arial"/>
          <w:lang w:val="es-SV"/>
        </w:rPr>
        <w:t xml:space="preserve">} a la orden de la </w:t>
      </w:r>
      <w:proofErr w:type="gramStart"/>
      <w:r w:rsidRPr="00D7024D">
        <w:rPr>
          <w:rFonts w:ascii="Arial" w:hAnsi="Arial"/>
          <w:lang w:val="es-SV"/>
        </w:rPr>
        <w:t>Fiscalía General</w:t>
      </w:r>
      <w:proofErr w:type="gramEnd"/>
      <w:r w:rsidRPr="00D7024D">
        <w:rPr>
          <w:rFonts w:ascii="Arial" w:hAnsi="Arial"/>
          <w:lang w:val="es-SV"/>
        </w:rPr>
        <w:t xml:space="preserve"> de la República de la ciudad de Sonsonate.</w:t>
      </w:r>
      <w:r>
        <w:rPr>
          <w:rFonts w:ascii="Arial" w:hAnsi="Arial"/>
          <w:lang w:val="es-SV"/>
        </w:rPr>
        <w:t xml:space="preserve"> </w:t>
      </w:r>
      <w:proofErr w:type="spellStart"/>
      <w:r w:rsidR="00000000" w:rsidRPr="00BA6ABE">
        <w:rPr>
          <w:rFonts w:ascii="Arial" w:hAnsi="Arial"/>
          <w:lang w:val="es-SV"/>
        </w:rPr>
        <w:t>Ruégole</w:t>
      </w:r>
      <w:proofErr w:type="spellEnd"/>
      <w:r w:rsidR="00000000" w:rsidRPr="00BA6ABE">
        <w:rPr>
          <w:rFonts w:ascii="Arial" w:hAnsi="Arial"/>
          <w:lang w:val="es-SV"/>
        </w:rPr>
        <w:t xml:space="preserve"> acuse recibido.</w:t>
      </w:r>
    </w:p>
    <w:p w14:paraId="403A8CA1" w14:textId="77777777" w:rsidR="00A6311D" w:rsidRPr="00BA6ABE" w:rsidRDefault="00000000">
      <w:pPr>
        <w:spacing w:after="720"/>
        <w:jc w:val="center"/>
        <w:rPr>
          <w:lang w:val="es-SV"/>
        </w:rPr>
      </w:pPr>
      <w:r w:rsidRPr="00BA6ABE">
        <w:rPr>
          <w:rFonts w:ascii="Arial" w:hAnsi="Arial"/>
          <w:b/>
          <w:lang w:val="es-SV"/>
        </w:rPr>
        <w:t>DIOS   UNION   LIBERTAD</w:t>
      </w:r>
    </w:p>
    <w:p w14:paraId="2131E504" w14:textId="77777777" w:rsidR="00A6311D" w:rsidRPr="00BA6ABE" w:rsidRDefault="00000000">
      <w:pPr>
        <w:spacing w:after="240"/>
        <w:jc w:val="center"/>
        <w:rPr>
          <w:lang w:val="es-SV"/>
        </w:rPr>
      </w:pPr>
      <w:proofErr w:type="gramStart"/>
      <w:r w:rsidRPr="00BA6ABE">
        <w:rPr>
          <w:rFonts w:ascii="Arial" w:hAnsi="Arial"/>
          <w:b/>
          <w:lang w:val="es-SV"/>
        </w:rPr>
        <w:t>F:_</w:t>
      </w:r>
      <w:proofErr w:type="gramEnd"/>
      <w:r w:rsidRPr="00BA6ABE">
        <w:rPr>
          <w:rFonts w:ascii="Arial" w:hAnsi="Arial"/>
          <w:b/>
          <w:lang w:val="es-SV"/>
        </w:rPr>
        <w:t>__________________________________________</w:t>
      </w:r>
      <w:r w:rsidRPr="00BA6ABE">
        <w:rPr>
          <w:rFonts w:ascii="Arial" w:hAnsi="Arial"/>
          <w:b/>
          <w:lang w:val="es-SV"/>
        </w:rPr>
        <w:br/>
      </w:r>
      <w:proofErr w:type="gramStart"/>
      <w:r w:rsidRPr="00BA6ABE">
        <w:rPr>
          <w:rFonts w:ascii="Arial" w:hAnsi="Arial"/>
          <w:b/>
          <w:lang w:val="es-SV"/>
        </w:rPr>
        <w:t xml:space="preserve">{{ </w:t>
      </w:r>
      <w:proofErr w:type="spellStart"/>
      <w:r w:rsidRPr="00BA6ABE">
        <w:rPr>
          <w:rFonts w:ascii="Arial" w:hAnsi="Arial"/>
          <w:b/>
          <w:lang w:val="es-SV"/>
        </w:rPr>
        <w:t>emisor</w:t>
      </w:r>
      <w:proofErr w:type="gramEnd"/>
      <w:r w:rsidRPr="00BA6ABE">
        <w:rPr>
          <w:rFonts w:ascii="Arial" w:hAnsi="Arial"/>
          <w:b/>
          <w:lang w:val="es-SV"/>
        </w:rPr>
        <w:t>_grado_nombre</w:t>
      </w:r>
      <w:proofErr w:type="spellEnd"/>
      <w:r w:rsidRPr="00BA6ABE">
        <w:rPr>
          <w:rFonts w:ascii="Arial" w:hAnsi="Arial"/>
          <w:b/>
          <w:lang w:val="es-SV"/>
        </w:rPr>
        <w:t xml:space="preserve"> }}</w:t>
      </w:r>
      <w:r w:rsidRPr="00BA6ABE">
        <w:rPr>
          <w:rFonts w:ascii="Arial" w:hAnsi="Arial"/>
          <w:b/>
          <w:lang w:val="es-SV"/>
        </w:rPr>
        <w:br/>
      </w:r>
      <w:proofErr w:type="gramStart"/>
      <w:r w:rsidRPr="00BA6ABE">
        <w:rPr>
          <w:rFonts w:ascii="Arial" w:hAnsi="Arial"/>
          <w:b/>
          <w:lang w:val="es-SV"/>
        </w:rPr>
        <w:t xml:space="preserve">{{ </w:t>
      </w:r>
      <w:proofErr w:type="spellStart"/>
      <w:r w:rsidRPr="00BA6ABE">
        <w:rPr>
          <w:rFonts w:ascii="Arial" w:hAnsi="Arial"/>
          <w:b/>
          <w:lang w:val="es-SV"/>
        </w:rPr>
        <w:t>unidad</w:t>
      </w:r>
      <w:proofErr w:type="gramEnd"/>
      <w:r w:rsidRPr="00BA6ABE">
        <w:rPr>
          <w:rFonts w:ascii="Arial" w:hAnsi="Arial"/>
          <w:b/>
          <w:lang w:val="es-SV"/>
        </w:rPr>
        <w:t>_</w:t>
      </w:r>
      <w:proofErr w:type="gramStart"/>
      <w:r w:rsidRPr="00BA6ABE">
        <w:rPr>
          <w:rFonts w:ascii="Arial" w:hAnsi="Arial"/>
          <w:b/>
          <w:lang w:val="es-SV"/>
        </w:rPr>
        <w:t>policial</w:t>
      </w:r>
      <w:proofErr w:type="spellEnd"/>
      <w:r w:rsidRPr="00BA6ABE">
        <w:rPr>
          <w:rFonts w:ascii="Arial" w:hAnsi="Arial"/>
          <w:b/>
          <w:lang w:val="es-SV"/>
        </w:rPr>
        <w:t xml:space="preserve"> }</w:t>
      </w:r>
      <w:proofErr w:type="gramEnd"/>
      <w:r w:rsidRPr="00BA6ABE">
        <w:rPr>
          <w:rFonts w:ascii="Arial" w:hAnsi="Arial"/>
          <w:b/>
          <w:lang w:val="es-SV"/>
        </w:rPr>
        <w:t>}</w:t>
      </w:r>
    </w:p>
    <w:sectPr w:rsidR="00A6311D" w:rsidRPr="00BA6A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468999">
    <w:abstractNumId w:val="8"/>
  </w:num>
  <w:num w:numId="2" w16cid:durableId="850417051">
    <w:abstractNumId w:val="6"/>
  </w:num>
  <w:num w:numId="3" w16cid:durableId="1463113155">
    <w:abstractNumId w:val="5"/>
  </w:num>
  <w:num w:numId="4" w16cid:durableId="808519218">
    <w:abstractNumId w:val="4"/>
  </w:num>
  <w:num w:numId="5" w16cid:durableId="1027369443">
    <w:abstractNumId w:val="7"/>
  </w:num>
  <w:num w:numId="6" w16cid:durableId="229855072">
    <w:abstractNumId w:val="3"/>
  </w:num>
  <w:num w:numId="7" w16cid:durableId="613445864">
    <w:abstractNumId w:val="2"/>
  </w:num>
  <w:num w:numId="8" w16cid:durableId="401099041">
    <w:abstractNumId w:val="1"/>
  </w:num>
  <w:num w:numId="9" w16cid:durableId="194506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01"/>
    <w:rsid w:val="00034616"/>
    <w:rsid w:val="0006063C"/>
    <w:rsid w:val="0015074B"/>
    <w:rsid w:val="0029639D"/>
    <w:rsid w:val="00326F90"/>
    <w:rsid w:val="00503582"/>
    <w:rsid w:val="00A6311D"/>
    <w:rsid w:val="00AA1D8D"/>
    <w:rsid w:val="00B47730"/>
    <w:rsid w:val="00BA6ABE"/>
    <w:rsid w:val="00CB0664"/>
    <w:rsid w:val="00D70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5C54B8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3</cp:revision>
  <dcterms:created xsi:type="dcterms:W3CDTF">2013-12-23T23:15:00Z</dcterms:created>
  <dcterms:modified xsi:type="dcterms:W3CDTF">2026-10-03T05:18:00Z</dcterms:modified>
  <cp:category/>
</cp:coreProperties>
</file>