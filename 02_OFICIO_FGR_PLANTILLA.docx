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7D07" w14:textId="653380A5" w:rsidR="007C3ECE" w:rsidRPr="005D24DA" w:rsidRDefault="00C405B6">
      <w:pPr>
        <w:spacing w:after="240"/>
        <w:rPr>
          <w:sz w:val="18"/>
          <w:szCs w:val="18"/>
          <w:lang w:val="es-SV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3DB35CD" wp14:editId="53121145">
            <wp:simplePos x="0" y="0"/>
            <wp:positionH relativeFrom="column">
              <wp:posOffset>4305300</wp:posOffset>
            </wp:positionH>
            <wp:positionV relativeFrom="paragraph">
              <wp:posOffset>-666750</wp:posOffset>
            </wp:positionV>
            <wp:extent cx="1633220" cy="797560"/>
            <wp:effectExtent l="0" t="0" r="5080" b="2540"/>
            <wp:wrapTopAndBottom/>
            <wp:docPr id="1648350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0153" name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" t="9856" r="3378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24DA" w:rsidRPr="005D24DA">
        <w:rPr>
          <w:noProof/>
          <w:sz w:val="18"/>
          <w:szCs w:val="18"/>
          <w:lang w:val="es-SV" w:eastAsia="es-SV"/>
        </w:rPr>
        <w:drawing>
          <wp:anchor distT="0" distB="0" distL="114300" distR="114300" simplePos="0" relativeHeight="251658752" behindDoc="0" locked="0" layoutInCell="1" allowOverlap="1" wp14:anchorId="1DFC851A" wp14:editId="03659E73">
            <wp:simplePos x="0" y="0"/>
            <wp:positionH relativeFrom="column">
              <wp:posOffset>66675</wp:posOffset>
            </wp:positionH>
            <wp:positionV relativeFrom="paragraph">
              <wp:posOffset>-762000</wp:posOffset>
            </wp:positionV>
            <wp:extent cx="990600" cy="941070"/>
            <wp:effectExtent l="0" t="0" r="0" b="0"/>
            <wp:wrapTopAndBottom/>
            <wp:docPr id="177868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D24DA" w:rsidRPr="005D24DA">
        <w:rPr>
          <w:rFonts w:ascii="Arial" w:hAnsi="Arial"/>
          <w:b/>
          <w:sz w:val="18"/>
          <w:szCs w:val="18"/>
          <w:lang w:val="es-SV"/>
        </w:rPr>
        <w:t xml:space="preserve">{{ </w:t>
      </w:r>
      <w:proofErr w:type="spellStart"/>
      <w:r w:rsidR="005D24DA" w:rsidRPr="005D24DA">
        <w:rPr>
          <w:rFonts w:ascii="Arial" w:hAnsi="Arial"/>
          <w:b/>
          <w:sz w:val="18"/>
          <w:szCs w:val="18"/>
          <w:lang w:val="es-SV"/>
        </w:rPr>
        <w:t>unidad</w:t>
      </w:r>
      <w:proofErr w:type="gramEnd"/>
      <w:r w:rsidR="005D24DA" w:rsidRPr="005D24DA">
        <w:rPr>
          <w:rFonts w:ascii="Arial" w:hAnsi="Arial"/>
          <w:b/>
          <w:sz w:val="18"/>
          <w:szCs w:val="18"/>
          <w:lang w:val="es-SV"/>
        </w:rPr>
        <w:t>_</w:t>
      </w:r>
      <w:proofErr w:type="gramStart"/>
      <w:r w:rsidR="005D24DA" w:rsidRPr="005D24DA">
        <w:rPr>
          <w:rFonts w:ascii="Arial" w:hAnsi="Arial"/>
          <w:b/>
          <w:sz w:val="18"/>
          <w:szCs w:val="18"/>
          <w:lang w:val="es-SV"/>
        </w:rPr>
        <w:t>policial</w:t>
      </w:r>
      <w:proofErr w:type="spellEnd"/>
      <w:r w:rsidR="005D24DA" w:rsidRPr="005D24DA">
        <w:rPr>
          <w:rFonts w:ascii="Arial" w:hAnsi="Arial"/>
          <w:b/>
          <w:sz w:val="18"/>
          <w:szCs w:val="18"/>
          <w:lang w:val="es-SV"/>
        </w:rPr>
        <w:t xml:space="preserve"> }</w:t>
      </w:r>
      <w:proofErr w:type="gramEnd"/>
      <w:r w:rsidR="005D24DA" w:rsidRPr="005D24DA">
        <w:rPr>
          <w:rFonts w:ascii="Arial" w:hAnsi="Arial"/>
          <w:b/>
          <w:sz w:val="18"/>
          <w:szCs w:val="18"/>
          <w:lang w:val="es-SV"/>
        </w:rPr>
        <w:t>}</w:t>
      </w:r>
    </w:p>
    <w:p w14:paraId="3837670F" w14:textId="5D910C79" w:rsidR="007C3ECE" w:rsidRDefault="00000000" w:rsidP="00643022">
      <w:pPr>
        <w:spacing w:after="240" w:line="360" w:lineRule="auto"/>
        <w:jc w:val="right"/>
        <w:rPr>
          <w:rFonts w:ascii="Arial" w:hAnsi="Arial"/>
          <w:sz w:val="24"/>
          <w:szCs w:val="24"/>
          <w:lang w:val="es-SV"/>
        </w:rPr>
      </w:pPr>
      <w:r w:rsidRPr="00643022">
        <w:rPr>
          <w:rFonts w:ascii="Arial" w:hAnsi="Arial"/>
          <w:sz w:val="24"/>
          <w:szCs w:val="24"/>
          <w:lang w:val="es-SV"/>
        </w:rPr>
        <w:t xml:space="preserve">Cantón Punta Remedios,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fecha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oficio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}</w:t>
      </w:r>
    </w:p>
    <w:p w14:paraId="3308A5D9" w14:textId="77777777" w:rsidR="0004771B" w:rsidRPr="00643022" w:rsidRDefault="0004771B" w:rsidP="00643022">
      <w:pPr>
        <w:spacing w:after="240" w:line="360" w:lineRule="auto"/>
        <w:jc w:val="right"/>
        <w:rPr>
          <w:sz w:val="24"/>
          <w:szCs w:val="24"/>
          <w:lang w:val="es-SV"/>
        </w:rPr>
      </w:pPr>
    </w:p>
    <w:p w14:paraId="11E8D024" w14:textId="150B9C54" w:rsidR="007C3ECE" w:rsidRPr="0004771B" w:rsidRDefault="0004771B" w:rsidP="00643022">
      <w:pPr>
        <w:spacing w:after="240" w:line="360" w:lineRule="auto"/>
        <w:rPr>
          <w:rFonts w:ascii="Arial" w:hAnsi="Arial"/>
          <w:b/>
          <w:sz w:val="24"/>
          <w:szCs w:val="24"/>
          <w:lang w:val="es-SV"/>
        </w:rPr>
      </w:pPr>
      <w:proofErr w:type="gramStart"/>
      <w:r w:rsidRPr="0004771B">
        <w:rPr>
          <w:rFonts w:ascii="Arial" w:hAnsi="Arial"/>
          <w:b/>
          <w:sz w:val="24"/>
          <w:szCs w:val="24"/>
          <w:lang w:val="es-SV"/>
        </w:rPr>
        <w:t xml:space="preserve">{{ </w:t>
      </w:r>
      <w:proofErr w:type="spellStart"/>
      <w:r w:rsidRPr="0004771B">
        <w:rPr>
          <w:rFonts w:ascii="Arial" w:hAnsi="Arial"/>
          <w:b/>
          <w:sz w:val="24"/>
          <w:szCs w:val="24"/>
          <w:lang w:val="es-SV"/>
        </w:rPr>
        <w:t>codigo</w:t>
      </w:r>
      <w:proofErr w:type="gramEnd"/>
      <w:r w:rsidRPr="0004771B">
        <w:rPr>
          <w:rFonts w:ascii="Arial" w:hAnsi="Arial"/>
          <w:b/>
          <w:sz w:val="24"/>
          <w:szCs w:val="24"/>
          <w:lang w:val="es-SV"/>
        </w:rPr>
        <w:t>_</w:t>
      </w:r>
      <w:proofErr w:type="gramStart"/>
      <w:r w:rsidRPr="0004771B">
        <w:rPr>
          <w:rFonts w:ascii="Arial" w:hAnsi="Arial"/>
          <w:b/>
          <w:sz w:val="24"/>
          <w:szCs w:val="24"/>
          <w:lang w:val="es-SV"/>
        </w:rPr>
        <w:t>expediente</w:t>
      </w:r>
      <w:proofErr w:type="spellEnd"/>
      <w:r w:rsidRPr="0004771B">
        <w:rPr>
          <w:rFonts w:ascii="Arial" w:hAnsi="Arial"/>
          <w:b/>
          <w:sz w:val="24"/>
          <w:szCs w:val="24"/>
          <w:lang w:val="es-SV"/>
        </w:rPr>
        <w:t xml:space="preserve"> }</w:t>
      </w:r>
      <w:proofErr w:type="gramEnd"/>
      <w:r w:rsidRPr="0004771B">
        <w:rPr>
          <w:rFonts w:ascii="Arial" w:hAnsi="Arial"/>
          <w:b/>
          <w:sz w:val="24"/>
          <w:szCs w:val="24"/>
          <w:lang w:val="es-SV"/>
        </w:rPr>
        <w:t>}</w:t>
      </w:r>
      <w:r>
        <w:rPr>
          <w:rFonts w:ascii="Arial" w:hAnsi="Arial"/>
          <w:b/>
          <w:sz w:val="24"/>
          <w:szCs w:val="24"/>
          <w:lang w:val="es-SV"/>
        </w:rPr>
        <w:t xml:space="preserve">                                                                                             </w:t>
      </w:r>
      <w:r w:rsidR="00000000" w:rsidRPr="00643022">
        <w:rPr>
          <w:rFonts w:ascii="Arial" w:hAnsi="Arial"/>
          <w:b/>
          <w:sz w:val="24"/>
          <w:szCs w:val="24"/>
          <w:lang w:val="es-SV"/>
        </w:rPr>
        <w:t>SR/A FISCAL GENERAL DE LA REPUBLICA</w:t>
      </w:r>
      <w:r w:rsidR="00000000" w:rsidRPr="00643022">
        <w:rPr>
          <w:rFonts w:ascii="Arial" w:hAnsi="Arial"/>
          <w:b/>
          <w:sz w:val="24"/>
          <w:szCs w:val="24"/>
          <w:lang w:val="es-SV"/>
        </w:rPr>
        <w:br/>
        <w:t>REGIONAL DE SONSONATE.</w:t>
      </w:r>
      <w:r w:rsidR="00000000" w:rsidRPr="00643022">
        <w:rPr>
          <w:rFonts w:ascii="Arial" w:hAnsi="Arial"/>
          <w:b/>
          <w:sz w:val="24"/>
          <w:szCs w:val="24"/>
          <w:lang w:val="es-SV"/>
        </w:rPr>
        <w:br/>
        <w:t>PRESENTE.</w:t>
      </w:r>
    </w:p>
    <w:p w14:paraId="28D22455" w14:textId="07A36269" w:rsidR="00073A71" w:rsidRPr="00643022" w:rsidRDefault="00073A71" w:rsidP="00643022">
      <w:pPr>
        <w:spacing w:after="480" w:line="360" w:lineRule="auto"/>
        <w:rPr>
          <w:rFonts w:ascii="Arial" w:hAnsi="Arial"/>
          <w:sz w:val="24"/>
          <w:szCs w:val="24"/>
          <w:lang w:val="es-SV"/>
        </w:rPr>
      </w:pPr>
      <w:r w:rsidRPr="00643022">
        <w:rPr>
          <w:rFonts w:ascii="Arial" w:hAnsi="Arial"/>
          <w:sz w:val="24"/>
          <w:szCs w:val="24"/>
          <w:lang w:val="es-SV"/>
        </w:rPr>
        <w:t xml:space="preserve">Para los efectos de Ley consiguientes, atentamente me permito remitir a la Orden de su digna autoridad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a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_los_imputados_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oficio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}: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bloque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_imputados_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oficios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quienes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fueron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 por elementos de esta Unidad Policial a las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hora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hecho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 horas del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fecha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hecho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 en flagrancia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texto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_delitos_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plural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 en perjuicio de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a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_las_victimas_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oficio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}: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bloque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_victimas_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oficios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 xml:space="preserve">}. Hecho cometido 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sz w:val="24"/>
          <w:szCs w:val="24"/>
          <w:lang w:val="es-SV"/>
        </w:rPr>
        <w:t>lugar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_</w:t>
      </w:r>
      <w:proofErr w:type="gramStart"/>
      <w:r w:rsidRPr="00643022">
        <w:rPr>
          <w:rFonts w:ascii="Arial" w:hAnsi="Arial"/>
          <w:sz w:val="24"/>
          <w:szCs w:val="24"/>
          <w:lang w:val="es-SV"/>
        </w:rPr>
        <w:t>hecho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sz w:val="24"/>
          <w:szCs w:val="24"/>
          <w:lang w:val="es-SV"/>
        </w:rPr>
        <w:t>}.</w:t>
      </w:r>
    </w:p>
    <w:p w14:paraId="4253D889" w14:textId="77777777" w:rsidR="007C3ECE" w:rsidRPr="00643022" w:rsidRDefault="00000000" w:rsidP="00643022">
      <w:pPr>
        <w:spacing w:after="480" w:line="360" w:lineRule="auto"/>
        <w:rPr>
          <w:sz w:val="24"/>
          <w:szCs w:val="24"/>
          <w:lang w:val="es-SV"/>
        </w:rPr>
      </w:pPr>
      <w:proofErr w:type="spellStart"/>
      <w:r w:rsidRPr="00643022">
        <w:rPr>
          <w:rFonts w:ascii="Arial" w:hAnsi="Arial"/>
          <w:sz w:val="24"/>
          <w:szCs w:val="24"/>
          <w:lang w:val="es-SV"/>
        </w:rPr>
        <w:t>Ruégole</w:t>
      </w:r>
      <w:proofErr w:type="spellEnd"/>
      <w:r w:rsidRPr="00643022">
        <w:rPr>
          <w:rFonts w:ascii="Arial" w:hAnsi="Arial"/>
          <w:sz w:val="24"/>
          <w:szCs w:val="24"/>
          <w:lang w:val="es-SV"/>
        </w:rPr>
        <w:t xml:space="preserve"> acuse recibido.</w:t>
      </w:r>
    </w:p>
    <w:p w14:paraId="25A6DC88" w14:textId="77777777" w:rsidR="007C3ECE" w:rsidRPr="00643022" w:rsidRDefault="00000000" w:rsidP="00643022">
      <w:pPr>
        <w:spacing w:after="720" w:line="360" w:lineRule="auto"/>
        <w:jc w:val="center"/>
        <w:rPr>
          <w:sz w:val="24"/>
          <w:szCs w:val="24"/>
          <w:lang w:val="es-SV"/>
        </w:rPr>
      </w:pPr>
      <w:r w:rsidRPr="00643022">
        <w:rPr>
          <w:rFonts w:ascii="Arial" w:hAnsi="Arial"/>
          <w:b/>
          <w:sz w:val="24"/>
          <w:szCs w:val="24"/>
          <w:lang w:val="es-SV"/>
        </w:rPr>
        <w:t>DIOS   UNION   LIBERTAD</w:t>
      </w:r>
    </w:p>
    <w:p w14:paraId="0D67224E" w14:textId="77777777" w:rsidR="007C3ECE" w:rsidRPr="00643022" w:rsidRDefault="00000000" w:rsidP="00643022">
      <w:pPr>
        <w:spacing w:after="240" w:line="360" w:lineRule="auto"/>
        <w:jc w:val="center"/>
        <w:rPr>
          <w:sz w:val="24"/>
          <w:szCs w:val="24"/>
          <w:lang w:val="es-SV"/>
        </w:rPr>
      </w:pP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>F:_</w:t>
      </w:r>
      <w:proofErr w:type="gramEnd"/>
      <w:r w:rsidRPr="00643022">
        <w:rPr>
          <w:rFonts w:ascii="Arial" w:hAnsi="Arial"/>
          <w:b/>
          <w:sz w:val="24"/>
          <w:szCs w:val="24"/>
          <w:lang w:val="es-SV"/>
        </w:rPr>
        <w:t>__________________________________________</w:t>
      </w:r>
      <w:r w:rsidRPr="00643022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b/>
          <w:sz w:val="24"/>
          <w:szCs w:val="24"/>
          <w:lang w:val="es-SV"/>
        </w:rPr>
        <w:t>emisor</w:t>
      </w:r>
      <w:proofErr w:type="gramEnd"/>
      <w:r w:rsidRPr="00643022">
        <w:rPr>
          <w:rFonts w:ascii="Arial" w:hAnsi="Arial"/>
          <w:b/>
          <w:sz w:val="24"/>
          <w:szCs w:val="24"/>
          <w:lang w:val="es-SV"/>
        </w:rPr>
        <w:t>_grado_nombre</w:t>
      </w:r>
      <w:proofErr w:type="spellEnd"/>
      <w:r w:rsidRPr="00643022">
        <w:rPr>
          <w:rFonts w:ascii="Arial" w:hAnsi="Arial"/>
          <w:b/>
          <w:sz w:val="24"/>
          <w:szCs w:val="24"/>
          <w:lang w:val="es-SV"/>
        </w:rPr>
        <w:t xml:space="preserve"> }}</w:t>
      </w:r>
      <w:r w:rsidRPr="00643022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 xml:space="preserve">{{ </w:t>
      </w:r>
      <w:proofErr w:type="spellStart"/>
      <w:r w:rsidRPr="00643022">
        <w:rPr>
          <w:rFonts w:ascii="Arial" w:hAnsi="Arial"/>
          <w:b/>
          <w:sz w:val="24"/>
          <w:szCs w:val="24"/>
          <w:lang w:val="es-SV"/>
        </w:rPr>
        <w:t>unidad</w:t>
      </w:r>
      <w:proofErr w:type="gramEnd"/>
      <w:r w:rsidRPr="00643022">
        <w:rPr>
          <w:rFonts w:ascii="Arial" w:hAnsi="Arial"/>
          <w:b/>
          <w:sz w:val="24"/>
          <w:szCs w:val="24"/>
          <w:lang w:val="es-SV"/>
        </w:rPr>
        <w:t>_</w:t>
      </w:r>
      <w:proofErr w:type="gramStart"/>
      <w:r w:rsidRPr="00643022">
        <w:rPr>
          <w:rFonts w:ascii="Arial" w:hAnsi="Arial"/>
          <w:b/>
          <w:sz w:val="24"/>
          <w:szCs w:val="24"/>
          <w:lang w:val="es-SV"/>
        </w:rPr>
        <w:t>policial</w:t>
      </w:r>
      <w:proofErr w:type="spellEnd"/>
      <w:r w:rsidRPr="00643022">
        <w:rPr>
          <w:rFonts w:ascii="Arial" w:hAnsi="Arial"/>
          <w:b/>
          <w:sz w:val="24"/>
          <w:szCs w:val="24"/>
          <w:lang w:val="es-SV"/>
        </w:rPr>
        <w:t xml:space="preserve"> }</w:t>
      </w:r>
      <w:proofErr w:type="gramEnd"/>
      <w:r w:rsidRPr="00643022">
        <w:rPr>
          <w:rFonts w:ascii="Arial" w:hAnsi="Arial"/>
          <w:b/>
          <w:sz w:val="24"/>
          <w:szCs w:val="24"/>
          <w:lang w:val="es-SV"/>
        </w:rPr>
        <w:t>}</w:t>
      </w:r>
    </w:p>
    <w:sectPr w:rsidR="007C3ECE" w:rsidRPr="006430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173953">
    <w:abstractNumId w:val="8"/>
  </w:num>
  <w:num w:numId="2" w16cid:durableId="898129113">
    <w:abstractNumId w:val="6"/>
  </w:num>
  <w:num w:numId="3" w16cid:durableId="1426420977">
    <w:abstractNumId w:val="5"/>
  </w:num>
  <w:num w:numId="4" w16cid:durableId="1922719750">
    <w:abstractNumId w:val="4"/>
  </w:num>
  <w:num w:numId="5" w16cid:durableId="905799092">
    <w:abstractNumId w:val="7"/>
  </w:num>
  <w:num w:numId="6" w16cid:durableId="116684516">
    <w:abstractNumId w:val="3"/>
  </w:num>
  <w:num w:numId="7" w16cid:durableId="564143753">
    <w:abstractNumId w:val="2"/>
  </w:num>
  <w:num w:numId="8" w16cid:durableId="1409766865">
    <w:abstractNumId w:val="1"/>
  </w:num>
  <w:num w:numId="9" w16cid:durableId="121585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1F7"/>
    <w:rsid w:val="00034616"/>
    <w:rsid w:val="0004771B"/>
    <w:rsid w:val="0006063C"/>
    <w:rsid w:val="00073A71"/>
    <w:rsid w:val="0015074B"/>
    <w:rsid w:val="001F66D5"/>
    <w:rsid w:val="002239C9"/>
    <w:rsid w:val="0029639D"/>
    <w:rsid w:val="00326F90"/>
    <w:rsid w:val="004A3A3B"/>
    <w:rsid w:val="00503582"/>
    <w:rsid w:val="00556A84"/>
    <w:rsid w:val="005D24DA"/>
    <w:rsid w:val="00643022"/>
    <w:rsid w:val="007C3ECE"/>
    <w:rsid w:val="00AA1D8D"/>
    <w:rsid w:val="00B47730"/>
    <w:rsid w:val="00C405B6"/>
    <w:rsid w:val="00CB0664"/>
    <w:rsid w:val="00DF5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2A8335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7</cp:revision>
  <dcterms:created xsi:type="dcterms:W3CDTF">2013-12-23T23:15:00Z</dcterms:created>
  <dcterms:modified xsi:type="dcterms:W3CDTF">2026-10-05T02:25:00Z</dcterms:modified>
  <cp:category/>
</cp:coreProperties>
</file>