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290D" w14:textId="5C34E6D4" w:rsidR="00F42F77" w:rsidRPr="00CE1EB8" w:rsidRDefault="00CE1EB8">
      <w:pPr>
        <w:spacing w:after="240"/>
        <w:rPr>
          <w:sz w:val="18"/>
          <w:szCs w:val="18"/>
          <w:lang w:val="es-SV"/>
        </w:rPr>
      </w:pPr>
      <w:r>
        <w:rPr>
          <w:rFonts w:ascii="Arial" w:hAnsi="Arial"/>
          <w:noProof/>
          <w:lang w:val="es-SV"/>
        </w:rPr>
        <w:drawing>
          <wp:anchor distT="0" distB="0" distL="114300" distR="114300" simplePos="0" relativeHeight="251659776" behindDoc="1" locked="0" layoutInCell="1" allowOverlap="1" wp14:anchorId="0BFF6477" wp14:editId="6A2A04CD">
            <wp:simplePos x="0" y="0"/>
            <wp:positionH relativeFrom="column">
              <wp:posOffset>4674870</wp:posOffset>
            </wp:positionH>
            <wp:positionV relativeFrom="paragraph">
              <wp:posOffset>-545465</wp:posOffset>
            </wp:positionV>
            <wp:extent cx="1262380" cy="542290"/>
            <wp:effectExtent l="0" t="0" r="0" b="0"/>
            <wp:wrapNone/>
            <wp:docPr id="960288737" name="Imagen 2" descr="C:\Users\usuario 8171\Documents\ADMINISTRACION\MEMOS\image00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usuario 8171\Documents\ADMINISTRACION\MEMOS\image001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159A">
        <w:rPr>
          <w:noProof/>
          <w:lang w:val="es-SV" w:eastAsia="es-SV"/>
        </w:rPr>
        <w:drawing>
          <wp:anchor distT="0" distB="0" distL="114300" distR="114300" simplePos="0" relativeHeight="251657728" behindDoc="0" locked="0" layoutInCell="1" allowOverlap="1" wp14:anchorId="5B8F79D5" wp14:editId="1E494A43">
            <wp:simplePos x="0" y="0"/>
            <wp:positionH relativeFrom="column">
              <wp:posOffset>9525</wp:posOffset>
            </wp:positionH>
            <wp:positionV relativeFrom="paragraph">
              <wp:posOffset>-796290</wp:posOffset>
            </wp:positionV>
            <wp:extent cx="1057275" cy="1003935"/>
            <wp:effectExtent l="0" t="0" r="9525" b="0"/>
            <wp:wrapTopAndBottom/>
            <wp:docPr id="112480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CE1EB8">
        <w:rPr>
          <w:rFonts w:ascii="Arial" w:hAnsi="Arial"/>
          <w:b/>
          <w:sz w:val="18"/>
          <w:szCs w:val="18"/>
          <w:lang w:val="es-SV"/>
        </w:rPr>
        <w:t xml:space="preserve">{{ </w:t>
      </w:r>
      <w:proofErr w:type="spellStart"/>
      <w:r w:rsidRPr="00CE1EB8">
        <w:rPr>
          <w:rFonts w:ascii="Arial" w:hAnsi="Arial"/>
          <w:b/>
          <w:sz w:val="18"/>
          <w:szCs w:val="18"/>
          <w:lang w:val="es-SV"/>
        </w:rPr>
        <w:t>unidad</w:t>
      </w:r>
      <w:proofErr w:type="gramEnd"/>
      <w:r w:rsidRPr="00CE1EB8">
        <w:rPr>
          <w:rFonts w:ascii="Arial" w:hAnsi="Arial"/>
          <w:b/>
          <w:sz w:val="18"/>
          <w:szCs w:val="18"/>
          <w:lang w:val="es-SV"/>
        </w:rPr>
        <w:t>_</w:t>
      </w:r>
      <w:proofErr w:type="gramStart"/>
      <w:r w:rsidRPr="00CE1EB8">
        <w:rPr>
          <w:rFonts w:ascii="Arial" w:hAnsi="Arial"/>
          <w:b/>
          <w:sz w:val="18"/>
          <w:szCs w:val="18"/>
          <w:lang w:val="es-SV"/>
        </w:rPr>
        <w:t>policial</w:t>
      </w:r>
      <w:proofErr w:type="spellEnd"/>
      <w:r w:rsidRPr="00CE1EB8">
        <w:rPr>
          <w:rFonts w:ascii="Arial" w:hAnsi="Arial"/>
          <w:b/>
          <w:sz w:val="18"/>
          <w:szCs w:val="18"/>
          <w:lang w:val="es-SV"/>
        </w:rPr>
        <w:t xml:space="preserve"> }</w:t>
      </w:r>
      <w:proofErr w:type="gramEnd"/>
      <w:r w:rsidRPr="00CE1EB8">
        <w:rPr>
          <w:rFonts w:ascii="Arial" w:hAnsi="Arial"/>
          <w:b/>
          <w:sz w:val="18"/>
          <w:szCs w:val="18"/>
          <w:lang w:val="es-SV"/>
        </w:rPr>
        <w:t>}</w:t>
      </w:r>
    </w:p>
    <w:p w14:paraId="66C8A259" w14:textId="3F167936" w:rsidR="00F42F77" w:rsidRPr="00CE1EB8" w:rsidRDefault="00000000" w:rsidP="00CE1EB8">
      <w:pPr>
        <w:spacing w:after="240"/>
        <w:jc w:val="right"/>
        <w:rPr>
          <w:lang w:val="es-SV"/>
        </w:rPr>
      </w:pPr>
      <w:r w:rsidRPr="00CE1EB8">
        <w:rPr>
          <w:rFonts w:ascii="Arial" w:hAnsi="Arial"/>
          <w:lang w:val="es-SV"/>
        </w:rPr>
        <w:t xml:space="preserve">Cantón Punta Remedios, </w:t>
      </w:r>
      <w:proofErr w:type="gramStart"/>
      <w:r w:rsidRPr="00CE1EB8">
        <w:rPr>
          <w:rFonts w:ascii="Arial" w:hAnsi="Arial"/>
          <w:lang w:val="es-SV"/>
        </w:rPr>
        <w:t xml:space="preserve">{{ </w:t>
      </w:r>
      <w:proofErr w:type="spellStart"/>
      <w:r w:rsidRPr="00CE1EB8">
        <w:rPr>
          <w:rFonts w:ascii="Arial" w:hAnsi="Arial"/>
          <w:lang w:val="es-SV"/>
        </w:rPr>
        <w:t>fecha</w:t>
      </w:r>
      <w:proofErr w:type="gramEnd"/>
      <w:r w:rsidRPr="00CE1EB8">
        <w:rPr>
          <w:rFonts w:ascii="Arial" w:hAnsi="Arial"/>
          <w:lang w:val="es-SV"/>
        </w:rPr>
        <w:t>_</w:t>
      </w:r>
      <w:proofErr w:type="gramStart"/>
      <w:r w:rsidRPr="00CE1EB8">
        <w:rPr>
          <w:rFonts w:ascii="Arial" w:hAnsi="Arial"/>
          <w:lang w:val="es-SV"/>
        </w:rPr>
        <w:t>oficio</w:t>
      </w:r>
      <w:proofErr w:type="spellEnd"/>
      <w:r w:rsidRPr="00CE1EB8">
        <w:rPr>
          <w:rFonts w:ascii="Arial" w:hAnsi="Arial"/>
          <w:lang w:val="es-SV"/>
        </w:rPr>
        <w:t xml:space="preserve"> }</w:t>
      </w:r>
      <w:proofErr w:type="gramEnd"/>
      <w:r w:rsidRPr="00CE1EB8">
        <w:rPr>
          <w:rFonts w:ascii="Arial" w:hAnsi="Arial"/>
          <w:lang w:val="es-SV"/>
        </w:rPr>
        <w:t>}</w:t>
      </w:r>
    </w:p>
    <w:p w14:paraId="3A092D3D" w14:textId="39F8D632" w:rsidR="00F42F77" w:rsidRPr="00CE1EB8" w:rsidRDefault="00000000">
      <w:pPr>
        <w:spacing w:after="360"/>
        <w:rPr>
          <w:lang w:val="es-SV"/>
        </w:rPr>
      </w:pPr>
      <w:r w:rsidRPr="00CE1EB8">
        <w:rPr>
          <w:rFonts w:ascii="Arial" w:hAnsi="Arial"/>
          <w:b/>
          <w:lang w:val="es-SV"/>
        </w:rPr>
        <w:t xml:space="preserve">OFICIO No. </w:t>
      </w:r>
      <w:proofErr w:type="gramStart"/>
      <w:r w:rsidRPr="00CE1EB8">
        <w:rPr>
          <w:rFonts w:ascii="Arial" w:hAnsi="Arial"/>
          <w:b/>
          <w:lang w:val="es-SV"/>
        </w:rPr>
        <w:t xml:space="preserve">{{ </w:t>
      </w:r>
      <w:proofErr w:type="spellStart"/>
      <w:r w:rsidRPr="00CE1EB8">
        <w:rPr>
          <w:rFonts w:ascii="Arial" w:hAnsi="Arial"/>
          <w:b/>
          <w:lang w:val="es-SV"/>
        </w:rPr>
        <w:t>numero</w:t>
      </w:r>
      <w:proofErr w:type="gramEnd"/>
      <w:r w:rsidRPr="00CE1EB8">
        <w:rPr>
          <w:rFonts w:ascii="Arial" w:hAnsi="Arial"/>
          <w:b/>
          <w:lang w:val="es-SV"/>
        </w:rPr>
        <w:t>_</w:t>
      </w:r>
      <w:proofErr w:type="gramStart"/>
      <w:r w:rsidRPr="00CE1EB8">
        <w:rPr>
          <w:rFonts w:ascii="Arial" w:hAnsi="Arial"/>
          <w:b/>
          <w:lang w:val="es-SV"/>
        </w:rPr>
        <w:t>oficio</w:t>
      </w:r>
      <w:proofErr w:type="spellEnd"/>
      <w:r w:rsidRPr="00CE1EB8">
        <w:rPr>
          <w:rFonts w:ascii="Arial" w:hAnsi="Arial"/>
          <w:b/>
          <w:lang w:val="es-SV"/>
        </w:rPr>
        <w:t xml:space="preserve"> }</w:t>
      </w:r>
      <w:proofErr w:type="gramEnd"/>
      <w:r w:rsidRPr="00CE1EB8">
        <w:rPr>
          <w:rFonts w:ascii="Arial" w:hAnsi="Arial"/>
          <w:b/>
          <w:lang w:val="es-SV"/>
        </w:rPr>
        <w:t>}</w:t>
      </w:r>
    </w:p>
    <w:p w14:paraId="0D194F23" w14:textId="77777777" w:rsidR="00F42F77" w:rsidRPr="00CE1EB8" w:rsidRDefault="00000000">
      <w:pPr>
        <w:spacing w:after="240"/>
        <w:rPr>
          <w:lang w:val="es-SV"/>
        </w:rPr>
      </w:pPr>
      <w:proofErr w:type="gramStart"/>
      <w:r w:rsidRPr="00CE1EB8">
        <w:rPr>
          <w:rFonts w:ascii="Arial" w:hAnsi="Arial"/>
          <w:b/>
          <w:lang w:val="es-SV"/>
        </w:rPr>
        <w:t>ASUNTO :</w:t>
      </w:r>
      <w:proofErr w:type="gramEnd"/>
      <w:r w:rsidRPr="00CE1EB8">
        <w:rPr>
          <w:rFonts w:ascii="Arial" w:hAnsi="Arial"/>
          <w:b/>
          <w:lang w:val="es-SV"/>
        </w:rPr>
        <w:t xml:space="preserve"> SOLICITUD RESGUARDO</w:t>
      </w:r>
      <w:r w:rsidRPr="00CE1EB8">
        <w:rPr>
          <w:rFonts w:ascii="Arial" w:hAnsi="Arial"/>
          <w:b/>
          <w:lang w:val="es-SV"/>
        </w:rPr>
        <w:br/>
      </w:r>
      <w:r w:rsidRPr="00CE1EB8">
        <w:rPr>
          <w:rFonts w:ascii="Arial" w:hAnsi="Arial"/>
          <w:b/>
          <w:lang w:val="es-SV"/>
        </w:rPr>
        <w:br/>
        <w:t>SR. JEFE UNIDAD DE EMERGENCIAS 911 SONSONATE</w:t>
      </w:r>
      <w:r w:rsidRPr="00CE1EB8">
        <w:rPr>
          <w:rFonts w:ascii="Arial" w:hAnsi="Arial"/>
          <w:b/>
          <w:lang w:val="es-SV"/>
        </w:rPr>
        <w:br/>
        <w:t>PRESENTE.</w:t>
      </w:r>
    </w:p>
    <w:p w14:paraId="3E57094F" w14:textId="525C4740" w:rsidR="00F42F77" w:rsidRPr="00CE1EB8" w:rsidRDefault="001A63D7" w:rsidP="001A63D7">
      <w:pPr>
        <w:spacing w:after="280"/>
        <w:jc w:val="both"/>
        <w:rPr>
          <w:lang w:val="es-SV"/>
        </w:rPr>
      </w:pPr>
      <w:r w:rsidRPr="001A63D7">
        <w:rPr>
          <w:rFonts w:ascii="Arial" w:hAnsi="Arial"/>
          <w:lang w:val="es-SV"/>
        </w:rPr>
        <w:t xml:space="preserve">Para los efectos de Ley consiguientes, atentamente me permito remitir a la Orden de su digna autoridad </w:t>
      </w:r>
      <w:proofErr w:type="gramStart"/>
      <w:r w:rsidRPr="001A63D7">
        <w:rPr>
          <w:rFonts w:ascii="Arial" w:hAnsi="Arial"/>
          <w:lang w:val="es-SV"/>
        </w:rPr>
        <w:t xml:space="preserve">{{ </w:t>
      </w:r>
      <w:proofErr w:type="spellStart"/>
      <w:r w:rsidRPr="001A63D7">
        <w:rPr>
          <w:rFonts w:ascii="Arial" w:hAnsi="Arial"/>
          <w:lang w:val="es-SV"/>
        </w:rPr>
        <w:t>a</w:t>
      </w:r>
      <w:proofErr w:type="gramEnd"/>
      <w:r w:rsidRPr="001A63D7">
        <w:rPr>
          <w:rFonts w:ascii="Arial" w:hAnsi="Arial"/>
          <w:lang w:val="es-SV"/>
        </w:rPr>
        <w:t>_los_imputados_</w:t>
      </w:r>
      <w:proofErr w:type="gramStart"/>
      <w:r w:rsidRPr="001A63D7">
        <w:rPr>
          <w:rFonts w:ascii="Arial" w:hAnsi="Arial"/>
          <w:lang w:val="es-SV"/>
        </w:rPr>
        <w:t>oficio</w:t>
      </w:r>
      <w:proofErr w:type="spellEnd"/>
      <w:r w:rsidRPr="001A63D7">
        <w:rPr>
          <w:rFonts w:ascii="Arial" w:hAnsi="Arial"/>
          <w:lang w:val="es-SV"/>
        </w:rPr>
        <w:t xml:space="preserve"> }</w:t>
      </w:r>
      <w:proofErr w:type="gramEnd"/>
      <w:r w:rsidRPr="001A63D7">
        <w:rPr>
          <w:rFonts w:ascii="Arial" w:hAnsi="Arial"/>
          <w:lang w:val="es-SV"/>
        </w:rPr>
        <w:t xml:space="preserve">}: </w:t>
      </w:r>
      <w:proofErr w:type="gramStart"/>
      <w:r w:rsidRPr="001A63D7">
        <w:rPr>
          <w:rFonts w:ascii="Arial" w:hAnsi="Arial"/>
          <w:lang w:val="es-SV"/>
        </w:rPr>
        <w:t xml:space="preserve">{{ </w:t>
      </w:r>
      <w:proofErr w:type="spellStart"/>
      <w:r w:rsidRPr="001A63D7">
        <w:rPr>
          <w:rFonts w:ascii="Arial" w:hAnsi="Arial"/>
          <w:lang w:val="es-SV"/>
        </w:rPr>
        <w:t>bloque</w:t>
      </w:r>
      <w:proofErr w:type="gramEnd"/>
      <w:r w:rsidRPr="001A63D7">
        <w:rPr>
          <w:rFonts w:ascii="Arial" w:hAnsi="Arial"/>
          <w:lang w:val="es-SV"/>
        </w:rPr>
        <w:t>_imputados_</w:t>
      </w:r>
      <w:proofErr w:type="gramStart"/>
      <w:r w:rsidRPr="001A63D7">
        <w:rPr>
          <w:rFonts w:ascii="Arial" w:hAnsi="Arial"/>
          <w:lang w:val="es-SV"/>
        </w:rPr>
        <w:t>oficios</w:t>
      </w:r>
      <w:proofErr w:type="spellEnd"/>
      <w:r w:rsidRPr="001A63D7">
        <w:rPr>
          <w:rFonts w:ascii="Arial" w:hAnsi="Arial"/>
          <w:lang w:val="es-SV"/>
        </w:rPr>
        <w:t xml:space="preserve"> }</w:t>
      </w:r>
      <w:proofErr w:type="gramEnd"/>
      <w:r w:rsidRPr="001A63D7">
        <w:rPr>
          <w:rFonts w:ascii="Arial" w:hAnsi="Arial"/>
          <w:lang w:val="es-SV"/>
        </w:rPr>
        <w:t>}</w:t>
      </w:r>
      <w:r>
        <w:rPr>
          <w:rFonts w:ascii="Arial" w:hAnsi="Arial"/>
          <w:lang w:val="es-SV"/>
        </w:rPr>
        <w:t xml:space="preserve"> </w:t>
      </w:r>
      <w:proofErr w:type="gramStart"/>
      <w:r w:rsidRPr="001A63D7">
        <w:rPr>
          <w:rFonts w:ascii="Arial" w:hAnsi="Arial"/>
          <w:lang w:val="es-SV"/>
        </w:rPr>
        <w:t xml:space="preserve">{{ </w:t>
      </w:r>
      <w:proofErr w:type="spellStart"/>
      <w:r w:rsidRPr="001A63D7">
        <w:rPr>
          <w:rFonts w:ascii="Arial" w:hAnsi="Arial"/>
          <w:lang w:val="es-SV"/>
        </w:rPr>
        <w:t>quienes</w:t>
      </w:r>
      <w:proofErr w:type="gramEnd"/>
      <w:r w:rsidRPr="001A63D7">
        <w:rPr>
          <w:rFonts w:ascii="Arial" w:hAnsi="Arial"/>
          <w:lang w:val="es-SV"/>
        </w:rPr>
        <w:t>_</w:t>
      </w:r>
      <w:proofErr w:type="gramStart"/>
      <w:r w:rsidRPr="001A63D7">
        <w:rPr>
          <w:rFonts w:ascii="Arial" w:hAnsi="Arial"/>
          <w:lang w:val="es-SV"/>
        </w:rPr>
        <w:t>fueron</w:t>
      </w:r>
      <w:proofErr w:type="spellEnd"/>
      <w:r w:rsidRPr="001A63D7">
        <w:rPr>
          <w:rFonts w:ascii="Arial" w:hAnsi="Arial"/>
          <w:lang w:val="es-SV"/>
        </w:rPr>
        <w:t xml:space="preserve"> }</w:t>
      </w:r>
      <w:proofErr w:type="gramEnd"/>
      <w:r w:rsidRPr="001A63D7">
        <w:rPr>
          <w:rFonts w:ascii="Arial" w:hAnsi="Arial"/>
          <w:lang w:val="es-SV"/>
        </w:rPr>
        <w:t xml:space="preserve">} por elementos de esta Unidad Policial a las </w:t>
      </w:r>
      <w:proofErr w:type="gramStart"/>
      <w:r w:rsidRPr="001A63D7">
        <w:rPr>
          <w:rFonts w:ascii="Arial" w:hAnsi="Arial"/>
          <w:lang w:val="es-SV"/>
        </w:rPr>
        <w:t xml:space="preserve">{{ </w:t>
      </w:r>
      <w:proofErr w:type="spellStart"/>
      <w:r w:rsidRPr="001A63D7">
        <w:rPr>
          <w:rFonts w:ascii="Arial" w:hAnsi="Arial"/>
          <w:lang w:val="es-SV"/>
        </w:rPr>
        <w:t>hora</w:t>
      </w:r>
      <w:proofErr w:type="gramEnd"/>
      <w:r w:rsidRPr="001A63D7">
        <w:rPr>
          <w:rFonts w:ascii="Arial" w:hAnsi="Arial"/>
          <w:lang w:val="es-SV"/>
        </w:rPr>
        <w:t>_</w:t>
      </w:r>
      <w:proofErr w:type="gramStart"/>
      <w:r w:rsidRPr="001A63D7">
        <w:rPr>
          <w:rFonts w:ascii="Arial" w:hAnsi="Arial"/>
          <w:lang w:val="es-SV"/>
        </w:rPr>
        <w:t>hecho</w:t>
      </w:r>
      <w:proofErr w:type="spellEnd"/>
      <w:r w:rsidRPr="001A63D7">
        <w:rPr>
          <w:rFonts w:ascii="Arial" w:hAnsi="Arial"/>
          <w:lang w:val="es-SV"/>
        </w:rPr>
        <w:t xml:space="preserve"> }</w:t>
      </w:r>
      <w:proofErr w:type="gramEnd"/>
      <w:r w:rsidRPr="001A63D7">
        <w:rPr>
          <w:rFonts w:ascii="Arial" w:hAnsi="Arial"/>
          <w:lang w:val="es-SV"/>
        </w:rPr>
        <w:t xml:space="preserve">} horas del </w:t>
      </w:r>
      <w:proofErr w:type="gramStart"/>
      <w:r w:rsidRPr="001A63D7">
        <w:rPr>
          <w:rFonts w:ascii="Arial" w:hAnsi="Arial"/>
          <w:lang w:val="es-SV"/>
        </w:rPr>
        <w:t xml:space="preserve">{{ </w:t>
      </w:r>
      <w:proofErr w:type="spellStart"/>
      <w:r w:rsidRPr="001A63D7">
        <w:rPr>
          <w:rFonts w:ascii="Arial" w:hAnsi="Arial"/>
          <w:lang w:val="es-SV"/>
        </w:rPr>
        <w:t>fecha</w:t>
      </w:r>
      <w:proofErr w:type="gramEnd"/>
      <w:r w:rsidRPr="001A63D7">
        <w:rPr>
          <w:rFonts w:ascii="Arial" w:hAnsi="Arial"/>
          <w:lang w:val="es-SV"/>
        </w:rPr>
        <w:t>_</w:t>
      </w:r>
      <w:proofErr w:type="gramStart"/>
      <w:r w:rsidRPr="001A63D7">
        <w:rPr>
          <w:rFonts w:ascii="Arial" w:hAnsi="Arial"/>
          <w:lang w:val="es-SV"/>
        </w:rPr>
        <w:t>hecho</w:t>
      </w:r>
      <w:proofErr w:type="spellEnd"/>
      <w:r w:rsidRPr="001A63D7">
        <w:rPr>
          <w:rFonts w:ascii="Arial" w:hAnsi="Arial"/>
          <w:lang w:val="es-SV"/>
        </w:rPr>
        <w:t xml:space="preserve"> }</w:t>
      </w:r>
      <w:proofErr w:type="gramEnd"/>
      <w:r w:rsidRPr="001A63D7">
        <w:rPr>
          <w:rFonts w:ascii="Arial" w:hAnsi="Arial"/>
          <w:lang w:val="es-SV"/>
        </w:rPr>
        <w:t xml:space="preserve">} en flagrancia </w:t>
      </w:r>
      <w:proofErr w:type="gramStart"/>
      <w:r w:rsidRPr="001A63D7">
        <w:rPr>
          <w:rFonts w:ascii="Arial" w:hAnsi="Arial"/>
          <w:lang w:val="es-SV"/>
        </w:rPr>
        <w:t xml:space="preserve">{{ </w:t>
      </w:r>
      <w:proofErr w:type="spellStart"/>
      <w:r w:rsidRPr="001A63D7">
        <w:rPr>
          <w:rFonts w:ascii="Arial" w:hAnsi="Arial"/>
          <w:lang w:val="es-SV"/>
        </w:rPr>
        <w:t>texto</w:t>
      </w:r>
      <w:proofErr w:type="gramEnd"/>
      <w:r w:rsidRPr="001A63D7">
        <w:rPr>
          <w:rFonts w:ascii="Arial" w:hAnsi="Arial"/>
          <w:lang w:val="es-SV"/>
        </w:rPr>
        <w:t>_delitos_</w:t>
      </w:r>
      <w:proofErr w:type="gramStart"/>
      <w:r w:rsidRPr="001A63D7">
        <w:rPr>
          <w:rFonts w:ascii="Arial" w:hAnsi="Arial"/>
          <w:lang w:val="es-SV"/>
        </w:rPr>
        <w:t>plural</w:t>
      </w:r>
      <w:proofErr w:type="spellEnd"/>
      <w:r w:rsidRPr="001A63D7">
        <w:rPr>
          <w:rFonts w:ascii="Arial" w:hAnsi="Arial"/>
          <w:lang w:val="es-SV"/>
        </w:rPr>
        <w:t xml:space="preserve"> }</w:t>
      </w:r>
      <w:proofErr w:type="gramEnd"/>
      <w:r w:rsidRPr="001A63D7">
        <w:rPr>
          <w:rFonts w:ascii="Arial" w:hAnsi="Arial"/>
          <w:lang w:val="es-SV"/>
        </w:rPr>
        <w:t xml:space="preserve">} en perjuicio de </w:t>
      </w:r>
      <w:proofErr w:type="gramStart"/>
      <w:r w:rsidRPr="001A63D7">
        <w:rPr>
          <w:rFonts w:ascii="Arial" w:hAnsi="Arial"/>
          <w:lang w:val="es-SV"/>
        </w:rPr>
        <w:t xml:space="preserve">{{ </w:t>
      </w:r>
      <w:proofErr w:type="spellStart"/>
      <w:r w:rsidRPr="001A63D7">
        <w:rPr>
          <w:rFonts w:ascii="Arial" w:hAnsi="Arial"/>
          <w:lang w:val="es-SV"/>
        </w:rPr>
        <w:t>a</w:t>
      </w:r>
      <w:proofErr w:type="gramEnd"/>
      <w:r w:rsidRPr="001A63D7">
        <w:rPr>
          <w:rFonts w:ascii="Arial" w:hAnsi="Arial"/>
          <w:lang w:val="es-SV"/>
        </w:rPr>
        <w:t>_las_victimas_</w:t>
      </w:r>
      <w:proofErr w:type="gramStart"/>
      <w:r w:rsidRPr="001A63D7">
        <w:rPr>
          <w:rFonts w:ascii="Arial" w:hAnsi="Arial"/>
          <w:lang w:val="es-SV"/>
        </w:rPr>
        <w:t>oficio</w:t>
      </w:r>
      <w:proofErr w:type="spellEnd"/>
      <w:r w:rsidRPr="001A63D7">
        <w:rPr>
          <w:rFonts w:ascii="Arial" w:hAnsi="Arial"/>
          <w:lang w:val="es-SV"/>
        </w:rPr>
        <w:t xml:space="preserve"> }</w:t>
      </w:r>
      <w:proofErr w:type="gramEnd"/>
      <w:r w:rsidRPr="001A63D7">
        <w:rPr>
          <w:rFonts w:ascii="Arial" w:hAnsi="Arial"/>
          <w:lang w:val="es-SV"/>
        </w:rPr>
        <w:t xml:space="preserve">}  </w:t>
      </w:r>
      <w:proofErr w:type="gramStart"/>
      <w:r w:rsidRPr="001A63D7">
        <w:rPr>
          <w:rFonts w:ascii="Arial" w:hAnsi="Arial"/>
          <w:lang w:val="es-SV"/>
        </w:rPr>
        <w:t xml:space="preserve">{{ </w:t>
      </w:r>
      <w:proofErr w:type="spellStart"/>
      <w:r w:rsidRPr="001A63D7">
        <w:rPr>
          <w:rFonts w:ascii="Arial" w:hAnsi="Arial"/>
          <w:lang w:val="es-SV"/>
        </w:rPr>
        <w:t>bloque</w:t>
      </w:r>
      <w:proofErr w:type="gramEnd"/>
      <w:r w:rsidRPr="001A63D7">
        <w:rPr>
          <w:rFonts w:ascii="Arial" w:hAnsi="Arial"/>
          <w:lang w:val="es-SV"/>
        </w:rPr>
        <w:t>_victimas_</w:t>
      </w:r>
      <w:proofErr w:type="gramStart"/>
      <w:r w:rsidRPr="001A63D7">
        <w:rPr>
          <w:rFonts w:ascii="Arial" w:hAnsi="Arial"/>
          <w:lang w:val="es-SV"/>
        </w:rPr>
        <w:t>oficios</w:t>
      </w:r>
      <w:proofErr w:type="spellEnd"/>
      <w:r w:rsidRPr="001A63D7">
        <w:rPr>
          <w:rFonts w:ascii="Arial" w:hAnsi="Arial"/>
          <w:lang w:val="es-SV"/>
        </w:rPr>
        <w:t xml:space="preserve"> }</w:t>
      </w:r>
      <w:proofErr w:type="gramEnd"/>
      <w:r w:rsidRPr="001A63D7">
        <w:rPr>
          <w:rFonts w:ascii="Arial" w:hAnsi="Arial"/>
          <w:lang w:val="es-SV"/>
        </w:rPr>
        <w:t xml:space="preserve">}. Hecho cometido </w:t>
      </w:r>
      <w:proofErr w:type="gramStart"/>
      <w:r w:rsidRPr="001A63D7">
        <w:rPr>
          <w:rFonts w:ascii="Arial" w:hAnsi="Arial"/>
          <w:lang w:val="es-SV"/>
        </w:rPr>
        <w:t xml:space="preserve">{{ </w:t>
      </w:r>
      <w:proofErr w:type="spellStart"/>
      <w:r w:rsidRPr="001A63D7">
        <w:rPr>
          <w:rFonts w:ascii="Arial" w:hAnsi="Arial"/>
          <w:lang w:val="es-SV"/>
        </w:rPr>
        <w:t>lugar</w:t>
      </w:r>
      <w:proofErr w:type="gramEnd"/>
      <w:r w:rsidRPr="001A63D7">
        <w:rPr>
          <w:rFonts w:ascii="Arial" w:hAnsi="Arial"/>
          <w:lang w:val="es-SV"/>
        </w:rPr>
        <w:t>_</w:t>
      </w:r>
      <w:proofErr w:type="gramStart"/>
      <w:r w:rsidRPr="001A63D7">
        <w:rPr>
          <w:rFonts w:ascii="Arial" w:hAnsi="Arial"/>
          <w:lang w:val="es-SV"/>
        </w:rPr>
        <w:t>hecho</w:t>
      </w:r>
      <w:proofErr w:type="spellEnd"/>
      <w:r w:rsidRPr="001A63D7">
        <w:rPr>
          <w:rFonts w:ascii="Arial" w:hAnsi="Arial"/>
          <w:lang w:val="es-SV"/>
        </w:rPr>
        <w:t xml:space="preserve"> }}.</w:t>
      </w:r>
      <w:r w:rsidR="00000000" w:rsidRPr="00CE1EB8">
        <w:rPr>
          <w:rFonts w:ascii="Arial" w:hAnsi="Arial"/>
          <w:lang w:val="es-SV"/>
        </w:rPr>
        <w:t>Quedando</w:t>
      </w:r>
      <w:proofErr w:type="gramEnd"/>
      <w:r w:rsidR="00000000" w:rsidRPr="00CE1EB8">
        <w:rPr>
          <w:rFonts w:ascii="Arial" w:hAnsi="Arial"/>
          <w:lang w:val="es-SV"/>
        </w:rPr>
        <w:t xml:space="preserve"> en el término de inquirir bajo custodia y a la orden de la fiscalía.</w:t>
      </w:r>
    </w:p>
    <w:p w14:paraId="2C0CFFF5" w14:textId="77777777" w:rsidR="00F42F77" w:rsidRPr="00CE1EB8" w:rsidRDefault="00000000">
      <w:pPr>
        <w:spacing w:after="480"/>
        <w:rPr>
          <w:lang w:val="es-SV"/>
        </w:rPr>
      </w:pPr>
      <w:proofErr w:type="spellStart"/>
      <w:r w:rsidRPr="00CE1EB8">
        <w:rPr>
          <w:rFonts w:ascii="Arial" w:hAnsi="Arial"/>
          <w:lang w:val="es-SV"/>
        </w:rPr>
        <w:t>Ruégole</w:t>
      </w:r>
      <w:proofErr w:type="spellEnd"/>
      <w:r w:rsidRPr="00CE1EB8">
        <w:rPr>
          <w:rFonts w:ascii="Arial" w:hAnsi="Arial"/>
          <w:lang w:val="es-SV"/>
        </w:rPr>
        <w:t xml:space="preserve"> acuse recibido.</w:t>
      </w:r>
    </w:p>
    <w:p w14:paraId="09C425D6" w14:textId="77777777" w:rsidR="00F42F77" w:rsidRPr="00CE1EB8" w:rsidRDefault="00000000">
      <w:pPr>
        <w:spacing w:after="720"/>
        <w:jc w:val="center"/>
        <w:rPr>
          <w:lang w:val="es-SV"/>
        </w:rPr>
      </w:pPr>
      <w:r w:rsidRPr="00CE1EB8">
        <w:rPr>
          <w:rFonts w:ascii="Arial" w:hAnsi="Arial"/>
          <w:b/>
          <w:lang w:val="es-SV"/>
        </w:rPr>
        <w:t>DIOS   UNION   LIBERTAD</w:t>
      </w:r>
    </w:p>
    <w:p w14:paraId="44EC2F53" w14:textId="77777777" w:rsidR="00F42F77" w:rsidRPr="00CE1EB8" w:rsidRDefault="00000000">
      <w:pPr>
        <w:spacing w:after="240"/>
        <w:jc w:val="center"/>
        <w:rPr>
          <w:lang w:val="es-SV"/>
        </w:rPr>
      </w:pPr>
      <w:proofErr w:type="gramStart"/>
      <w:r w:rsidRPr="00CE1EB8">
        <w:rPr>
          <w:rFonts w:ascii="Arial" w:hAnsi="Arial"/>
          <w:b/>
          <w:lang w:val="es-SV"/>
        </w:rPr>
        <w:t>F:_</w:t>
      </w:r>
      <w:proofErr w:type="gramEnd"/>
      <w:r w:rsidRPr="00CE1EB8">
        <w:rPr>
          <w:rFonts w:ascii="Arial" w:hAnsi="Arial"/>
          <w:b/>
          <w:lang w:val="es-SV"/>
        </w:rPr>
        <w:t>__________________________________________</w:t>
      </w:r>
      <w:r w:rsidRPr="00CE1EB8">
        <w:rPr>
          <w:rFonts w:ascii="Arial" w:hAnsi="Arial"/>
          <w:b/>
          <w:lang w:val="es-SV"/>
        </w:rPr>
        <w:br/>
      </w:r>
      <w:proofErr w:type="gramStart"/>
      <w:r w:rsidRPr="00CE1EB8">
        <w:rPr>
          <w:rFonts w:ascii="Arial" w:hAnsi="Arial"/>
          <w:b/>
          <w:lang w:val="es-SV"/>
        </w:rPr>
        <w:t xml:space="preserve">{{ </w:t>
      </w:r>
      <w:proofErr w:type="spellStart"/>
      <w:r w:rsidRPr="00CE1EB8">
        <w:rPr>
          <w:rFonts w:ascii="Arial" w:hAnsi="Arial"/>
          <w:b/>
          <w:lang w:val="es-SV"/>
        </w:rPr>
        <w:t>emisor</w:t>
      </w:r>
      <w:proofErr w:type="gramEnd"/>
      <w:r w:rsidRPr="00CE1EB8">
        <w:rPr>
          <w:rFonts w:ascii="Arial" w:hAnsi="Arial"/>
          <w:b/>
          <w:lang w:val="es-SV"/>
        </w:rPr>
        <w:t>_grado_nombre</w:t>
      </w:r>
      <w:proofErr w:type="spellEnd"/>
      <w:r w:rsidRPr="00CE1EB8">
        <w:rPr>
          <w:rFonts w:ascii="Arial" w:hAnsi="Arial"/>
          <w:b/>
          <w:lang w:val="es-SV"/>
        </w:rPr>
        <w:t xml:space="preserve"> }}</w:t>
      </w:r>
      <w:r w:rsidRPr="00CE1EB8">
        <w:rPr>
          <w:rFonts w:ascii="Arial" w:hAnsi="Arial"/>
          <w:b/>
          <w:lang w:val="es-SV"/>
        </w:rPr>
        <w:br/>
      </w:r>
      <w:proofErr w:type="gramStart"/>
      <w:r w:rsidRPr="00CE1EB8">
        <w:rPr>
          <w:rFonts w:ascii="Arial" w:hAnsi="Arial"/>
          <w:b/>
          <w:lang w:val="es-SV"/>
        </w:rPr>
        <w:t xml:space="preserve">{{ </w:t>
      </w:r>
      <w:proofErr w:type="spellStart"/>
      <w:r w:rsidRPr="00CE1EB8">
        <w:rPr>
          <w:rFonts w:ascii="Arial" w:hAnsi="Arial"/>
          <w:b/>
          <w:lang w:val="es-SV"/>
        </w:rPr>
        <w:t>unidad</w:t>
      </w:r>
      <w:proofErr w:type="gramEnd"/>
      <w:r w:rsidRPr="00CE1EB8">
        <w:rPr>
          <w:rFonts w:ascii="Arial" w:hAnsi="Arial"/>
          <w:b/>
          <w:lang w:val="es-SV"/>
        </w:rPr>
        <w:t>_</w:t>
      </w:r>
      <w:proofErr w:type="gramStart"/>
      <w:r w:rsidRPr="00CE1EB8">
        <w:rPr>
          <w:rFonts w:ascii="Arial" w:hAnsi="Arial"/>
          <w:b/>
          <w:lang w:val="es-SV"/>
        </w:rPr>
        <w:t>policial</w:t>
      </w:r>
      <w:proofErr w:type="spellEnd"/>
      <w:r w:rsidRPr="00CE1EB8">
        <w:rPr>
          <w:rFonts w:ascii="Arial" w:hAnsi="Arial"/>
          <w:b/>
          <w:lang w:val="es-SV"/>
        </w:rPr>
        <w:t xml:space="preserve"> }</w:t>
      </w:r>
      <w:proofErr w:type="gramEnd"/>
      <w:r w:rsidRPr="00CE1EB8">
        <w:rPr>
          <w:rFonts w:ascii="Arial" w:hAnsi="Arial"/>
          <w:b/>
          <w:lang w:val="es-SV"/>
        </w:rPr>
        <w:t>}</w:t>
      </w:r>
    </w:p>
    <w:sectPr w:rsidR="00F42F77" w:rsidRPr="00CE1EB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940100">
    <w:abstractNumId w:val="8"/>
  </w:num>
  <w:num w:numId="2" w16cid:durableId="1708290369">
    <w:abstractNumId w:val="6"/>
  </w:num>
  <w:num w:numId="3" w16cid:durableId="534074240">
    <w:abstractNumId w:val="5"/>
  </w:num>
  <w:num w:numId="4" w16cid:durableId="1954315540">
    <w:abstractNumId w:val="4"/>
  </w:num>
  <w:num w:numId="5" w16cid:durableId="626351938">
    <w:abstractNumId w:val="7"/>
  </w:num>
  <w:num w:numId="6" w16cid:durableId="1242132222">
    <w:abstractNumId w:val="3"/>
  </w:num>
  <w:num w:numId="7" w16cid:durableId="370963132">
    <w:abstractNumId w:val="2"/>
  </w:num>
  <w:num w:numId="8" w16cid:durableId="1311982243">
    <w:abstractNumId w:val="1"/>
  </w:num>
  <w:num w:numId="9" w16cid:durableId="182682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3D7"/>
    <w:rsid w:val="001E612C"/>
    <w:rsid w:val="0029639D"/>
    <w:rsid w:val="002F572E"/>
    <w:rsid w:val="00326F90"/>
    <w:rsid w:val="00503582"/>
    <w:rsid w:val="00AA1D8D"/>
    <w:rsid w:val="00B47730"/>
    <w:rsid w:val="00CB0664"/>
    <w:rsid w:val="00CE1EB8"/>
    <w:rsid w:val="00F42F77"/>
    <w:rsid w:val="00F83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94C581"/>
  <w14:defaultImageDpi w14:val="300"/>
  <w15:docId w15:val="{5EFFCFFA-5267-45FC-A03E-32E699EA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4</cp:revision>
  <dcterms:created xsi:type="dcterms:W3CDTF">2013-12-23T23:15:00Z</dcterms:created>
  <dcterms:modified xsi:type="dcterms:W3CDTF">2026-10-03T05:17:00Z</dcterms:modified>
  <cp:category/>
</cp:coreProperties>
</file>