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6BE2" w14:textId="7ADE5FD4" w:rsidR="007A3932" w:rsidRPr="009A7210" w:rsidRDefault="00C84232">
      <w:pPr>
        <w:spacing w:after="240"/>
        <w:rPr>
          <w:sz w:val="18"/>
          <w:szCs w:val="18"/>
          <w:lang w:val="es-SV"/>
        </w:rPr>
      </w:pPr>
      <w:r>
        <w:rPr>
          <w:rFonts w:ascii="Arial" w:hAnsi="Arial"/>
          <w:b/>
          <w:noProof/>
          <w:sz w:val="18"/>
          <w:szCs w:val="18"/>
          <w:lang w:val="es-SV"/>
        </w:rPr>
        <w:drawing>
          <wp:anchor distT="0" distB="0" distL="114300" distR="114300" simplePos="0" relativeHeight="251660800" behindDoc="0" locked="0" layoutInCell="1" allowOverlap="1" wp14:anchorId="2BA1E5EC" wp14:editId="00F66F14">
            <wp:simplePos x="0" y="0"/>
            <wp:positionH relativeFrom="column">
              <wp:posOffset>4305300</wp:posOffset>
            </wp:positionH>
            <wp:positionV relativeFrom="paragraph">
              <wp:posOffset>-697230</wp:posOffset>
            </wp:positionV>
            <wp:extent cx="1633220" cy="797560"/>
            <wp:effectExtent l="0" t="0" r="5080" b="2540"/>
            <wp:wrapTopAndBottom/>
            <wp:docPr id="1648350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3" t="9856" r="3378" b="10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7210" w:rsidRPr="0041159A">
        <w:rPr>
          <w:noProof/>
          <w:lang w:val="es-SV" w:eastAsia="es-SV"/>
        </w:rPr>
        <w:drawing>
          <wp:anchor distT="0" distB="0" distL="114300" distR="114300" simplePos="0" relativeHeight="251656704" behindDoc="0" locked="0" layoutInCell="1" allowOverlap="1" wp14:anchorId="3AC75653" wp14:editId="7DFC750E">
            <wp:simplePos x="0" y="0"/>
            <wp:positionH relativeFrom="column">
              <wp:posOffset>-28575</wp:posOffset>
            </wp:positionH>
            <wp:positionV relativeFrom="paragraph">
              <wp:posOffset>-800100</wp:posOffset>
            </wp:positionV>
            <wp:extent cx="1085850" cy="1031875"/>
            <wp:effectExtent l="0" t="0" r="0" b="0"/>
            <wp:wrapTopAndBottom/>
            <wp:docPr id="824124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Image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9A7210" w:rsidRPr="009A7210">
        <w:rPr>
          <w:rFonts w:ascii="Arial" w:hAnsi="Arial"/>
          <w:b/>
          <w:sz w:val="18"/>
          <w:szCs w:val="18"/>
          <w:lang w:val="es-SV"/>
        </w:rPr>
        <w:t xml:space="preserve">{{ </w:t>
      </w:r>
      <w:proofErr w:type="spellStart"/>
      <w:r w:rsidR="009A7210" w:rsidRPr="009A7210">
        <w:rPr>
          <w:rFonts w:ascii="Arial" w:hAnsi="Arial"/>
          <w:b/>
          <w:sz w:val="18"/>
          <w:szCs w:val="18"/>
          <w:lang w:val="es-SV"/>
        </w:rPr>
        <w:t>unidad</w:t>
      </w:r>
      <w:proofErr w:type="gramEnd"/>
      <w:r w:rsidR="009A7210" w:rsidRPr="009A7210">
        <w:rPr>
          <w:rFonts w:ascii="Arial" w:hAnsi="Arial"/>
          <w:b/>
          <w:sz w:val="18"/>
          <w:szCs w:val="18"/>
          <w:lang w:val="es-SV"/>
        </w:rPr>
        <w:t>_</w:t>
      </w:r>
      <w:proofErr w:type="gramStart"/>
      <w:r w:rsidR="009A7210" w:rsidRPr="009A7210">
        <w:rPr>
          <w:rFonts w:ascii="Arial" w:hAnsi="Arial"/>
          <w:b/>
          <w:sz w:val="18"/>
          <w:szCs w:val="18"/>
          <w:lang w:val="es-SV"/>
        </w:rPr>
        <w:t>policial</w:t>
      </w:r>
      <w:proofErr w:type="spellEnd"/>
      <w:r w:rsidR="009A7210" w:rsidRPr="009A7210">
        <w:rPr>
          <w:rFonts w:ascii="Arial" w:hAnsi="Arial"/>
          <w:b/>
          <w:sz w:val="18"/>
          <w:szCs w:val="18"/>
          <w:lang w:val="es-SV"/>
        </w:rPr>
        <w:t xml:space="preserve"> }</w:t>
      </w:r>
      <w:proofErr w:type="gramEnd"/>
      <w:r w:rsidR="009A7210" w:rsidRPr="009A7210">
        <w:rPr>
          <w:rFonts w:ascii="Arial" w:hAnsi="Arial"/>
          <w:b/>
          <w:sz w:val="18"/>
          <w:szCs w:val="18"/>
          <w:lang w:val="es-SV"/>
        </w:rPr>
        <w:t>}</w:t>
      </w:r>
    </w:p>
    <w:p w14:paraId="015A9765" w14:textId="1BCE133A" w:rsidR="007A3932" w:rsidRDefault="00000000" w:rsidP="009A7210">
      <w:pPr>
        <w:spacing w:after="240"/>
        <w:jc w:val="right"/>
        <w:rPr>
          <w:rFonts w:ascii="Arial" w:hAnsi="Arial"/>
          <w:sz w:val="24"/>
          <w:szCs w:val="24"/>
          <w:lang w:val="es-SV"/>
        </w:rPr>
      </w:pPr>
      <w:r w:rsidRPr="00507758">
        <w:rPr>
          <w:rFonts w:ascii="Arial" w:hAnsi="Arial"/>
          <w:sz w:val="24"/>
          <w:szCs w:val="24"/>
          <w:lang w:val="es-SV"/>
        </w:rPr>
        <w:t xml:space="preserve">Cantón Punta Remedios, {{ </w:t>
      </w:r>
      <w:proofErr w:type="spellStart"/>
      <w:r w:rsidRPr="00507758">
        <w:rPr>
          <w:rFonts w:ascii="Arial" w:hAnsi="Arial"/>
          <w:sz w:val="24"/>
          <w:szCs w:val="24"/>
          <w:lang w:val="es-SV"/>
        </w:rPr>
        <w:t>fecha_oficio</w:t>
      </w:r>
      <w:proofErr w:type="spellEnd"/>
      <w:r w:rsidRPr="00507758">
        <w:rPr>
          <w:rFonts w:ascii="Arial" w:hAnsi="Arial"/>
          <w:sz w:val="24"/>
          <w:szCs w:val="24"/>
          <w:lang w:val="es-SV"/>
        </w:rPr>
        <w:t xml:space="preserve"> }}</w:t>
      </w:r>
    </w:p>
    <w:p w14:paraId="3502F901" w14:textId="77777777" w:rsidR="00330EF0" w:rsidRPr="00507758" w:rsidRDefault="00330EF0" w:rsidP="009A7210">
      <w:pPr>
        <w:spacing w:after="240"/>
        <w:jc w:val="right"/>
        <w:rPr>
          <w:sz w:val="24"/>
          <w:szCs w:val="24"/>
          <w:lang w:val="es-SV"/>
        </w:rPr>
      </w:pPr>
    </w:p>
    <w:p w14:paraId="2FDA7871" w14:textId="307ACA86" w:rsidR="007A3932" w:rsidRPr="00330EF0" w:rsidRDefault="00AA0B48">
      <w:pPr>
        <w:spacing w:after="240"/>
        <w:rPr>
          <w:rFonts w:ascii="Arial" w:hAnsi="Arial"/>
          <w:b/>
          <w:sz w:val="24"/>
          <w:szCs w:val="24"/>
          <w:lang w:val="es-SV"/>
        </w:rPr>
      </w:pPr>
      <w:r w:rsidRPr="00AA0B48">
        <w:rPr>
          <w:rFonts w:ascii="Arial" w:hAnsi="Arial"/>
          <w:b/>
          <w:sz w:val="24"/>
          <w:szCs w:val="24"/>
          <w:lang w:val="es-SV"/>
        </w:rPr>
        <w:t>PNC.SO.112.3.4/n1</w:t>
      </w:r>
      <w:proofErr w:type="gramStart"/>
      <w:r w:rsidRPr="00AA0B48">
        <w:rPr>
          <w:rFonts w:ascii="Arial" w:hAnsi="Arial"/>
          <w:b/>
          <w:sz w:val="24"/>
          <w:szCs w:val="24"/>
          <w:lang w:val="es-SV"/>
        </w:rPr>
        <w:t xml:space="preserve">-{{ </w:t>
      </w:r>
      <w:proofErr w:type="spellStart"/>
      <w:r w:rsidRPr="00AA0B48">
        <w:rPr>
          <w:rFonts w:ascii="Arial" w:hAnsi="Arial"/>
          <w:b/>
          <w:sz w:val="24"/>
          <w:szCs w:val="24"/>
          <w:lang w:val="es-SV"/>
        </w:rPr>
        <w:t>codigo</w:t>
      </w:r>
      <w:proofErr w:type="gramEnd"/>
      <w:r w:rsidRPr="00AA0B48">
        <w:rPr>
          <w:rFonts w:ascii="Arial" w:hAnsi="Arial"/>
          <w:b/>
          <w:sz w:val="24"/>
          <w:szCs w:val="24"/>
          <w:lang w:val="es-SV"/>
        </w:rPr>
        <w:t>_</w:t>
      </w:r>
      <w:proofErr w:type="gramStart"/>
      <w:r w:rsidRPr="00AA0B48">
        <w:rPr>
          <w:rFonts w:ascii="Arial" w:hAnsi="Arial"/>
          <w:b/>
          <w:sz w:val="24"/>
          <w:szCs w:val="24"/>
          <w:lang w:val="es-SV"/>
        </w:rPr>
        <w:t>expediente</w:t>
      </w:r>
      <w:proofErr w:type="spellEnd"/>
      <w:r w:rsidRPr="00AA0B48">
        <w:rPr>
          <w:rFonts w:ascii="Arial" w:hAnsi="Arial"/>
          <w:b/>
          <w:sz w:val="24"/>
          <w:szCs w:val="24"/>
          <w:lang w:val="es-SV"/>
        </w:rPr>
        <w:t xml:space="preserve"> }</w:t>
      </w:r>
      <w:proofErr w:type="gramEnd"/>
      <w:r w:rsidRPr="00AA0B48">
        <w:rPr>
          <w:rFonts w:ascii="Arial" w:hAnsi="Arial"/>
          <w:b/>
          <w:sz w:val="24"/>
          <w:szCs w:val="24"/>
          <w:lang w:val="es-SV"/>
        </w:rPr>
        <w:t xml:space="preserve">}                                                                                             </w:t>
      </w:r>
      <w:r w:rsidR="00330EF0" w:rsidRPr="00507758">
        <w:rPr>
          <w:rFonts w:ascii="Arial" w:hAnsi="Arial"/>
          <w:b/>
          <w:sz w:val="24"/>
          <w:szCs w:val="24"/>
          <w:lang w:val="es-SV"/>
        </w:rPr>
        <w:t xml:space="preserve">SR. DELEGADO DEPARTAMENTAL </w:t>
      </w:r>
      <w:proofErr w:type="gramStart"/>
      <w:r w:rsidR="00330EF0" w:rsidRPr="00507758">
        <w:rPr>
          <w:rFonts w:ascii="Arial" w:hAnsi="Arial"/>
          <w:b/>
          <w:sz w:val="24"/>
          <w:szCs w:val="24"/>
          <w:lang w:val="es-SV"/>
        </w:rPr>
        <w:t>PP.DD.HH.</w:t>
      </w:r>
      <w:proofErr w:type="gramEnd"/>
      <w:r w:rsidR="00330EF0" w:rsidRPr="00507758">
        <w:rPr>
          <w:rFonts w:ascii="Arial" w:hAnsi="Arial"/>
          <w:b/>
          <w:sz w:val="24"/>
          <w:szCs w:val="24"/>
          <w:lang w:val="es-SV"/>
        </w:rPr>
        <w:t xml:space="preserve"> SONSONATE.</w:t>
      </w:r>
      <w:r w:rsidR="00330EF0" w:rsidRPr="00507758">
        <w:rPr>
          <w:rFonts w:ascii="Arial" w:hAnsi="Arial"/>
          <w:b/>
          <w:sz w:val="24"/>
          <w:szCs w:val="24"/>
          <w:lang w:val="es-SV"/>
        </w:rPr>
        <w:br/>
        <w:t>PRESENTE.</w:t>
      </w:r>
    </w:p>
    <w:p w14:paraId="2851A72F" w14:textId="77777777" w:rsidR="00560DA0" w:rsidRDefault="00560DA0" w:rsidP="00560DA0">
      <w:pPr>
        <w:spacing w:after="720"/>
        <w:jc w:val="both"/>
        <w:rPr>
          <w:rFonts w:ascii="Arial" w:hAnsi="Arial"/>
          <w:sz w:val="24"/>
          <w:szCs w:val="24"/>
          <w:lang w:val="es-SV"/>
        </w:rPr>
      </w:pPr>
      <w:r w:rsidRPr="00560DA0">
        <w:rPr>
          <w:rFonts w:ascii="Arial" w:hAnsi="Arial"/>
          <w:sz w:val="24"/>
          <w:szCs w:val="24"/>
          <w:lang w:val="es-SV"/>
        </w:rPr>
        <w:t xml:space="preserve">Para los efectos de Ley consiguientes, atentamente me permito remitir a la Orden de su digna autoridad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560DA0">
        <w:rPr>
          <w:rFonts w:ascii="Arial" w:hAnsi="Arial"/>
          <w:sz w:val="24"/>
          <w:szCs w:val="24"/>
          <w:lang w:val="es-SV"/>
        </w:rPr>
        <w:t>a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>_los_imputados_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>oficio</w:t>
      </w:r>
      <w:proofErr w:type="spellEnd"/>
      <w:r w:rsidRPr="00560DA0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 xml:space="preserve">}: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560DA0">
        <w:rPr>
          <w:rFonts w:ascii="Arial" w:hAnsi="Arial"/>
          <w:sz w:val="24"/>
          <w:szCs w:val="24"/>
          <w:lang w:val="es-SV"/>
        </w:rPr>
        <w:t>bloque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>_imputados_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>oficios</w:t>
      </w:r>
      <w:proofErr w:type="spellEnd"/>
      <w:r w:rsidRPr="00560DA0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>}</w:t>
      </w:r>
      <w:r>
        <w:rPr>
          <w:rFonts w:ascii="Arial" w:hAnsi="Arial"/>
          <w:sz w:val="24"/>
          <w:szCs w:val="24"/>
          <w:lang w:val="es-SV"/>
        </w:rPr>
        <w:t xml:space="preserve">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560DA0">
        <w:rPr>
          <w:rFonts w:ascii="Arial" w:hAnsi="Arial"/>
          <w:sz w:val="24"/>
          <w:szCs w:val="24"/>
          <w:lang w:val="es-SV"/>
        </w:rPr>
        <w:t>quienes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>_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>fueron</w:t>
      </w:r>
      <w:proofErr w:type="spellEnd"/>
      <w:r w:rsidRPr="00560DA0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 xml:space="preserve">} por elementos de esta Unidad Policial a las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560DA0">
        <w:rPr>
          <w:rFonts w:ascii="Arial" w:hAnsi="Arial"/>
          <w:sz w:val="24"/>
          <w:szCs w:val="24"/>
          <w:lang w:val="es-SV"/>
        </w:rPr>
        <w:t>hora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>_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>hecho</w:t>
      </w:r>
      <w:proofErr w:type="spellEnd"/>
      <w:r w:rsidRPr="00560DA0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 xml:space="preserve">} horas del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560DA0">
        <w:rPr>
          <w:rFonts w:ascii="Arial" w:hAnsi="Arial"/>
          <w:sz w:val="24"/>
          <w:szCs w:val="24"/>
          <w:lang w:val="es-SV"/>
        </w:rPr>
        <w:t>fecha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>_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>hecho</w:t>
      </w:r>
      <w:proofErr w:type="spellEnd"/>
      <w:r w:rsidRPr="00560DA0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 xml:space="preserve">} en flagrancia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560DA0">
        <w:rPr>
          <w:rFonts w:ascii="Arial" w:hAnsi="Arial"/>
          <w:sz w:val="24"/>
          <w:szCs w:val="24"/>
          <w:lang w:val="es-SV"/>
        </w:rPr>
        <w:t>texto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>_delitos_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>plural</w:t>
      </w:r>
      <w:proofErr w:type="spellEnd"/>
      <w:r w:rsidRPr="00560DA0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 xml:space="preserve">} en perjuicio de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560DA0">
        <w:rPr>
          <w:rFonts w:ascii="Arial" w:hAnsi="Arial"/>
          <w:sz w:val="24"/>
          <w:szCs w:val="24"/>
          <w:lang w:val="es-SV"/>
        </w:rPr>
        <w:t>a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>_las_victimas_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>oficio</w:t>
      </w:r>
      <w:proofErr w:type="spellEnd"/>
      <w:r w:rsidRPr="00560DA0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 xml:space="preserve">} </w:t>
      </w:r>
      <w:r>
        <w:rPr>
          <w:rFonts w:ascii="Arial" w:hAnsi="Arial"/>
          <w:sz w:val="24"/>
          <w:szCs w:val="24"/>
          <w:lang w:val="es-SV"/>
        </w:rPr>
        <w:t xml:space="preserve">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560DA0">
        <w:rPr>
          <w:rFonts w:ascii="Arial" w:hAnsi="Arial"/>
          <w:sz w:val="24"/>
          <w:szCs w:val="24"/>
          <w:lang w:val="es-SV"/>
        </w:rPr>
        <w:t>bloque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>_victimas_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>oficios</w:t>
      </w:r>
      <w:proofErr w:type="spellEnd"/>
      <w:r w:rsidRPr="00560DA0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 xml:space="preserve">}. Hecho cometido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560DA0">
        <w:rPr>
          <w:rFonts w:ascii="Arial" w:hAnsi="Arial"/>
          <w:sz w:val="24"/>
          <w:szCs w:val="24"/>
          <w:lang w:val="es-SV"/>
        </w:rPr>
        <w:t>lugar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>_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>hecho</w:t>
      </w:r>
      <w:proofErr w:type="spellEnd"/>
      <w:r w:rsidRPr="00560DA0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>}.</w:t>
      </w:r>
      <w:r>
        <w:rPr>
          <w:rFonts w:ascii="Arial" w:hAnsi="Arial"/>
          <w:sz w:val="24"/>
          <w:szCs w:val="24"/>
          <w:lang w:val="es-SV"/>
        </w:rPr>
        <w:t xml:space="preserve">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560DA0">
        <w:rPr>
          <w:rFonts w:ascii="Arial" w:hAnsi="Arial"/>
          <w:sz w:val="24"/>
          <w:szCs w:val="24"/>
          <w:lang w:val="es-SV"/>
        </w:rPr>
        <w:t>dicho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>_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>imputado</w:t>
      </w:r>
      <w:proofErr w:type="spellEnd"/>
      <w:r w:rsidRPr="00560DA0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 xml:space="preserve">} a la orden de la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>Fiscalía General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 xml:space="preserve"> de la República de la ciudad de Sonsonate.</w:t>
      </w:r>
    </w:p>
    <w:p w14:paraId="6B58DBD4" w14:textId="77777777" w:rsidR="00560DA0" w:rsidRDefault="00560DA0" w:rsidP="00560DA0">
      <w:pPr>
        <w:spacing w:after="720"/>
        <w:jc w:val="both"/>
        <w:rPr>
          <w:rFonts w:ascii="Arial" w:hAnsi="Arial"/>
          <w:sz w:val="24"/>
          <w:szCs w:val="24"/>
          <w:lang w:val="es-SV"/>
        </w:rPr>
      </w:pPr>
      <w:proofErr w:type="spellStart"/>
      <w:r w:rsidRPr="00560DA0">
        <w:rPr>
          <w:rFonts w:ascii="Arial" w:hAnsi="Arial"/>
          <w:sz w:val="24"/>
          <w:szCs w:val="24"/>
          <w:lang w:val="es-SV"/>
        </w:rPr>
        <w:t>Ruégole</w:t>
      </w:r>
      <w:proofErr w:type="spellEnd"/>
      <w:r w:rsidRPr="00560DA0">
        <w:rPr>
          <w:rFonts w:ascii="Arial" w:hAnsi="Arial"/>
          <w:sz w:val="24"/>
          <w:szCs w:val="24"/>
          <w:lang w:val="es-SV"/>
        </w:rPr>
        <w:t xml:space="preserve"> acuse recibido.</w:t>
      </w:r>
    </w:p>
    <w:p w14:paraId="5DABBDB0" w14:textId="5F8779CF" w:rsidR="007A3932" w:rsidRDefault="00000000" w:rsidP="00560DA0">
      <w:pPr>
        <w:spacing w:after="720"/>
        <w:jc w:val="center"/>
        <w:rPr>
          <w:rFonts w:ascii="Arial" w:hAnsi="Arial"/>
          <w:b/>
          <w:lang w:val="es-SV"/>
        </w:rPr>
      </w:pPr>
      <w:r w:rsidRPr="009A7210">
        <w:rPr>
          <w:rFonts w:ascii="Arial" w:hAnsi="Arial"/>
          <w:b/>
          <w:lang w:val="es-SV"/>
        </w:rPr>
        <w:t>DIOS   UNION   LIBERTAD</w:t>
      </w:r>
    </w:p>
    <w:p w14:paraId="652F6F81" w14:textId="77777777" w:rsidR="00560DA0" w:rsidRPr="009A7210" w:rsidRDefault="00560DA0" w:rsidP="00560DA0">
      <w:pPr>
        <w:spacing w:after="720"/>
        <w:jc w:val="center"/>
        <w:rPr>
          <w:lang w:val="es-SV"/>
        </w:rPr>
      </w:pPr>
    </w:p>
    <w:p w14:paraId="2099034C" w14:textId="77777777" w:rsidR="007A3932" w:rsidRPr="009A7210" w:rsidRDefault="00000000">
      <w:pPr>
        <w:spacing w:after="240"/>
        <w:jc w:val="center"/>
        <w:rPr>
          <w:lang w:val="es-SV"/>
        </w:rPr>
      </w:pPr>
      <w:proofErr w:type="gramStart"/>
      <w:r w:rsidRPr="009A7210">
        <w:rPr>
          <w:rFonts w:ascii="Arial" w:hAnsi="Arial"/>
          <w:b/>
          <w:lang w:val="es-SV"/>
        </w:rPr>
        <w:t>F:_</w:t>
      </w:r>
      <w:proofErr w:type="gramEnd"/>
      <w:r w:rsidRPr="009A7210">
        <w:rPr>
          <w:rFonts w:ascii="Arial" w:hAnsi="Arial"/>
          <w:b/>
          <w:lang w:val="es-SV"/>
        </w:rPr>
        <w:t>__________________________________________</w:t>
      </w:r>
      <w:r w:rsidRPr="009A7210">
        <w:rPr>
          <w:rFonts w:ascii="Arial" w:hAnsi="Arial"/>
          <w:b/>
          <w:lang w:val="es-SV"/>
        </w:rPr>
        <w:br/>
      </w:r>
      <w:proofErr w:type="gramStart"/>
      <w:r w:rsidRPr="009A7210">
        <w:rPr>
          <w:rFonts w:ascii="Arial" w:hAnsi="Arial"/>
          <w:b/>
          <w:lang w:val="es-SV"/>
        </w:rPr>
        <w:t xml:space="preserve">{{ </w:t>
      </w:r>
      <w:proofErr w:type="spellStart"/>
      <w:r w:rsidRPr="009A7210">
        <w:rPr>
          <w:rFonts w:ascii="Arial" w:hAnsi="Arial"/>
          <w:b/>
          <w:lang w:val="es-SV"/>
        </w:rPr>
        <w:t>emisor</w:t>
      </w:r>
      <w:proofErr w:type="gramEnd"/>
      <w:r w:rsidRPr="009A7210">
        <w:rPr>
          <w:rFonts w:ascii="Arial" w:hAnsi="Arial"/>
          <w:b/>
          <w:lang w:val="es-SV"/>
        </w:rPr>
        <w:t>_grado_nombre</w:t>
      </w:r>
      <w:proofErr w:type="spellEnd"/>
      <w:r w:rsidRPr="009A7210">
        <w:rPr>
          <w:rFonts w:ascii="Arial" w:hAnsi="Arial"/>
          <w:b/>
          <w:lang w:val="es-SV"/>
        </w:rPr>
        <w:t xml:space="preserve"> }}</w:t>
      </w:r>
      <w:r w:rsidRPr="009A7210">
        <w:rPr>
          <w:rFonts w:ascii="Arial" w:hAnsi="Arial"/>
          <w:b/>
          <w:lang w:val="es-SV"/>
        </w:rPr>
        <w:br/>
      </w:r>
      <w:proofErr w:type="gramStart"/>
      <w:r w:rsidRPr="009A7210">
        <w:rPr>
          <w:rFonts w:ascii="Arial" w:hAnsi="Arial"/>
          <w:b/>
          <w:lang w:val="es-SV"/>
        </w:rPr>
        <w:t xml:space="preserve">{{ </w:t>
      </w:r>
      <w:proofErr w:type="spellStart"/>
      <w:r w:rsidRPr="009A7210">
        <w:rPr>
          <w:rFonts w:ascii="Arial" w:hAnsi="Arial"/>
          <w:b/>
          <w:lang w:val="es-SV"/>
        </w:rPr>
        <w:t>unidad</w:t>
      </w:r>
      <w:proofErr w:type="gramEnd"/>
      <w:r w:rsidRPr="009A7210">
        <w:rPr>
          <w:rFonts w:ascii="Arial" w:hAnsi="Arial"/>
          <w:b/>
          <w:lang w:val="es-SV"/>
        </w:rPr>
        <w:t>_</w:t>
      </w:r>
      <w:proofErr w:type="gramStart"/>
      <w:r w:rsidRPr="009A7210">
        <w:rPr>
          <w:rFonts w:ascii="Arial" w:hAnsi="Arial"/>
          <w:b/>
          <w:lang w:val="es-SV"/>
        </w:rPr>
        <w:t>policial</w:t>
      </w:r>
      <w:proofErr w:type="spellEnd"/>
      <w:r w:rsidRPr="009A7210">
        <w:rPr>
          <w:rFonts w:ascii="Arial" w:hAnsi="Arial"/>
          <w:b/>
          <w:lang w:val="es-SV"/>
        </w:rPr>
        <w:t xml:space="preserve"> }</w:t>
      </w:r>
      <w:proofErr w:type="gramEnd"/>
      <w:r w:rsidRPr="009A7210">
        <w:rPr>
          <w:rFonts w:ascii="Arial" w:hAnsi="Arial"/>
          <w:b/>
          <w:lang w:val="es-SV"/>
        </w:rPr>
        <w:t>}</w:t>
      </w:r>
    </w:p>
    <w:sectPr w:rsidR="007A3932" w:rsidRPr="009A7210" w:rsidSect="007C0C6E">
      <w:headerReference w:type="default" r:id="rId10"/>
      <w:pgSz w:w="12240" w:h="15840"/>
      <w:pgMar w:top="1440" w:right="1440" w:bottom="1440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5FE24" w14:textId="77777777" w:rsidR="00AC3AF9" w:rsidRDefault="00AC3AF9" w:rsidP="007C0C6E">
      <w:pPr>
        <w:spacing w:after="0" w:line="240" w:lineRule="auto"/>
      </w:pPr>
      <w:r>
        <w:separator/>
      </w:r>
    </w:p>
  </w:endnote>
  <w:endnote w:type="continuationSeparator" w:id="0">
    <w:p w14:paraId="79DE84EA" w14:textId="77777777" w:rsidR="00AC3AF9" w:rsidRDefault="00AC3AF9" w:rsidP="007C0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1D84A" w14:textId="77777777" w:rsidR="00AC3AF9" w:rsidRDefault="00AC3AF9" w:rsidP="007C0C6E">
      <w:pPr>
        <w:spacing w:after="0" w:line="240" w:lineRule="auto"/>
      </w:pPr>
      <w:r>
        <w:separator/>
      </w:r>
    </w:p>
  </w:footnote>
  <w:footnote w:type="continuationSeparator" w:id="0">
    <w:p w14:paraId="4F7DB22D" w14:textId="77777777" w:rsidR="00AC3AF9" w:rsidRDefault="00AC3AF9" w:rsidP="007C0C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D376E" w14:textId="77777777" w:rsidR="007C0C6E" w:rsidRPr="007C0C6E" w:rsidRDefault="007C0C6E" w:rsidP="007C0C6E">
    <w:pPr>
      <w:pStyle w:val="Encabezado"/>
      <w:ind w:left="2160"/>
      <w:rPr>
        <w:lang w:val="es-SV"/>
      </w:rPr>
    </w:pPr>
    <w:proofErr w:type="gramStart"/>
    <w:r w:rsidRPr="007C0C6E">
      <w:rPr>
        <w:lang w:val="es-SV"/>
      </w:rPr>
      <w:t xml:space="preserve">{{ </w:t>
    </w:r>
    <w:proofErr w:type="spellStart"/>
    <w:r w:rsidRPr="007C0C6E">
      <w:rPr>
        <w:lang w:val="es-SV"/>
      </w:rPr>
      <w:t>nombre</w:t>
    </w:r>
    <w:proofErr w:type="gramEnd"/>
    <w:r w:rsidRPr="007C0C6E">
      <w:rPr>
        <w:lang w:val="es-SV"/>
      </w:rPr>
      <w:t>_</w:t>
    </w:r>
    <w:proofErr w:type="gramStart"/>
    <w:r w:rsidRPr="007C0C6E">
      <w:rPr>
        <w:lang w:val="es-SV"/>
      </w:rPr>
      <w:t>investigador</w:t>
    </w:r>
    <w:proofErr w:type="spellEnd"/>
    <w:r w:rsidRPr="007C0C6E">
      <w:rPr>
        <w:lang w:val="es-SV"/>
      </w:rPr>
      <w:t xml:space="preserve"> }</w:t>
    </w:r>
    <w:proofErr w:type="gramEnd"/>
    <w:r w:rsidRPr="007C0C6E">
      <w:rPr>
        <w:lang w:val="es-SV"/>
      </w:rPr>
      <w:t>}</w:t>
    </w:r>
  </w:p>
  <w:p w14:paraId="279452D3" w14:textId="77777777" w:rsidR="007C0C6E" w:rsidRPr="007C0C6E" w:rsidRDefault="007C0C6E" w:rsidP="007C0C6E">
    <w:pPr>
      <w:pStyle w:val="Encabezado"/>
      <w:ind w:left="2160"/>
      <w:rPr>
        <w:lang w:val="es-SV"/>
      </w:rPr>
    </w:pPr>
    <w:proofErr w:type="gramStart"/>
    <w:r w:rsidRPr="007C0C6E">
      <w:rPr>
        <w:lang w:val="es-SV"/>
      </w:rPr>
      <w:t xml:space="preserve">{{ </w:t>
    </w:r>
    <w:proofErr w:type="spellStart"/>
    <w:r w:rsidRPr="007C0C6E">
      <w:rPr>
        <w:lang w:val="es-SV"/>
      </w:rPr>
      <w:t>codigo</w:t>
    </w:r>
    <w:proofErr w:type="gramEnd"/>
    <w:r w:rsidRPr="007C0C6E">
      <w:rPr>
        <w:lang w:val="es-SV"/>
      </w:rPr>
      <w:t>_</w:t>
    </w:r>
    <w:proofErr w:type="gramStart"/>
    <w:r w:rsidRPr="007C0C6E">
      <w:rPr>
        <w:lang w:val="es-SV"/>
      </w:rPr>
      <w:t>sati</w:t>
    </w:r>
    <w:proofErr w:type="spellEnd"/>
    <w:r w:rsidRPr="007C0C6E">
      <w:rPr>
        <w:lang w:val="es-SV"/>
      </w:rPr>
      <w:t xml:space="preserve"> }</w:t>
    </w:r>
    <w:proofErr w:type="gramEnd"/>
    <w:r w:rsidRPr="007C0C6E">
      <w:rPr>
        <w:lang w:val="es-SV"/>
      </w:rPr>
      <w:t>}</w:t>
    </w:r>
  </w:p>
  <w:p w14:paraId="000C4773" w14:textId="77777777" w:rsidR="007C0C6E" w:rsidRDefault="007C0C6E" w:rsidP="007C0C6E">
    <w:pPr>
      <w:pStyle w:val="Encabezado"/>
      <w:tabs>
        <w:tab w:val="left" w:pos="226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728073">
    <w:abstractNumId w:val="8"/>
  </w:num>
  <w:num w:numId="2" w16cid:durableId="1837919806">
    <w:abstractNumId w:val="6"/>
  </w:num>
  <w:num w:numId="3" w16cid:durableId="1529484993">
    <w:abstractNumId w:val="5"/>
  </w:num>
  <w:num w:numId="4" w16cid:durableId="615212851">
    <w:abstractNumId w:val="4"/>
  </w:num>
  <w:num w:numId="5" w16cid:durableId="1749763743">
    <w:abstractNumId w:val="7"/>
  </w:num>
  <w:num w:numId="6" w16cid:durableId="615136684">
    <w:abstractNumId w:val="3"/>
  </w:num>
  <w:num w:numId="7" w16cid:durableId="1468476420">
    <w:abstractNumId w:val="2"/>
  </w:num>
  <w:num w:numId="8" w16cid:durableId="642269389">
    <w:abstractNumId w:val="1"/>
  </w:num>
  <w:num w:numId="9" w16cid:durableId="109667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5B5"/>
    <w:rsid w:val="0029639D"/>
    <w:rsid w:val="00326F90"/>
    <w:rsid w:val="00330EF0"/>
    <w:rsid w:val="00503582"/>
    <w:rsid w:val="00507758"/>
    <w:rsid w:val="00560DA0"/>
    <w:rsid w:val="00787AD0"/>
    <w:rsid w:val="007A3932"/>
    <w:rsid w:val="007C0C6E"/>
    <w:rsid w:val="007D707D"/>
    <w:rsid w:val="00950816"/>
    <w:rsid w:val="009A7210"/>
    <w:rsid w:val="009D2F88"/>
    <w:rsid w:val="00AA0B48"/>
    <w:rsid w:val="00AA1D8D"/>
    <w:rsid w:val="00AC3247"/>
    <w:rsid w:val="00AC3AF9"/>
    <w:rsid w:val="00B47730"/>
    <w:rsid w:val="00C84232"/>
    <w:rsid w:val="00CB0664"/>
    <w:rsid w:val="00D602D7"/>
    <w:rsid w:val="00E812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193A0B7"/>
  <w14:defaultImageDpi w14:val="300"/>
  <w15:docId w15:val="{5EFFCFFA-5267-45FC-A03E-32E699EA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Gerardo Maravilla</cp:lastModifiedBy>
  <cp:revision>9</cp:revision>
  <dcterms:created xsi:type="dcterms:W3CDTF">2013-12-23T23:15:00Z</dcterms:created>
  <dcterms:modified xsi:type="dcterms:W3CDTF">2026-10-07T01:44:00Z</dcterms:modified>
  <cp:category/>
</cp:coreProperties>
</file>