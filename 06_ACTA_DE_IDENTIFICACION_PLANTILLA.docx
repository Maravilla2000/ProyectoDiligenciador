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3AA" w14:textId="045D8622" w:rsidR="00FB1E85" w:rsidRDefault="009622C4" w:rsidP="00FB1E85">
      <w:pPr>
        <w:jc w:val="center"/>
        <w:rPr>
          <w:rFonts w:ascii="Arial" w:hAnsi="Arial"/>
          <w:b/>
          <w:sz w:val="24"/>
          <w:lang w:val="es-SV"/>
        </w:rPr>
      </w:pPr>
      <w:r w:rsidRPr="009622C4">
        <w:rPr>
          <w:rFonts w:ascii="Arial" w:hAnsi="Arial"/>
          <w:b/>
          <w:sz w:val="24"/>
          <w:lang w:val="es-SV"/>
        </w:rPr>
        <w:t>PNC.SO.112.3.4/n1-{{codigo_expediente}}</w:t>
      </w:r>
    </w:p>
    <w:p w14:paraId="70EAAAA0" w14:textId="00909B24" w:rsidR="00AD4F71" w:rsidRPr="00AD4F71" w:rsidRDefault="001822B0" w:rsidP="00AD4F71">
      <w:pPr>
        <w:jc w:val="both"/>
        <w:rPr>
          <w:rFonts w:ascii="Arial" w:hAnsi="Arial"/>
          <w:b/>
          <w:sz w:val="24"/>
          <w:lang w:val="es-SV"/>
        </w:rPr>
      </w:pPr>
      <w:r w:rsidRPr="001822B0">
        <w:rPr>
          <w:rFonts w:ascii="Arial" w:hAnsi="Arial"/>
          <w:b/>
          <w:sz w:val="24"/>
          <w:lang w:val="es-ES"/>
        </w:rPr>
        <w:t>EN COLONIA SAN FRANCISCO, CUARTA CALLE ORIENTE, CASA NÚMERO VEINTIDOS, SONZACATE, SONSONATE, A LAS</w:t>
      </w:r>
      <w:r w:rsidR="008213F6">
        <w:rPr>
          <w:rFonts w:ascii="Arial" w:hAnsi="Arial"/>
          <w:b/>
          <w:sz w:val="24"/>
          <w:lang w:val="es-ES"/>
        </w:rPr>
        <w:t>_____</w:t>
      </w:r>
      <w:r w:rsidRPr="001822B0">
        <w:rPr>
          <w:rFonts w:ascii="Arial" w:hAnsi="Arial"/>
          <w:b/>
          <w:sz w:val="24"/>
          <w:lang w:val="es-ES"/>
        </w:rPr>
        <w:t>________________________   HORAS,CON</w:t>
      </w:r>
      <w:r w:rsidR="008213F6">
        <w:rPr>
          <w:rFonts w:ascii="Arial" w:hAnsi="Arial"/>
          <w:b/>
          <w:sz w:val="24"/>
          <w:lang w:val="es-ES"/>
        </w:rPr>
        <w:t>____________________________________</w:t>
      </w:r>
      <w:r w:rsidRPr="001822B0">
        <w:rPr>
          <w:rFonts w:ascii="Arial" w:hAnsi="Arial"/>
          <w:b/>
          <w:sz w:val="24"/>
          <w:lang w:val="es-ES"/>
        </w:rPr>
        <w:t>MINUTOS DEL DIA</w:t>
      </w:r>
      <w:r w:rsidR="008213F6">
        <w:rPr>
          <w:rFonts w:ascii="Arial" w:hAnsi="Arial"/>
          <w:b/>
          <w:sz w:val="24"/>
          <w:lang w:val="es-ES"/>
        </w:rPr>
        <w:t>___________________________</w:t>
      </w:r>
      <w:r w:rsidRPr="001822B0">
        <w:rPr>
          <w:rFonts w:ascii="Arial" w:hAnsi="Arial"/>
          <w:b/>
          <w:sz w:val="24"/>
          <w:lang w:val="es-ES"/>
        </w:rPr>
        <w:t>DE</w:t>
      </w:r>
      <w:r>
        <w:rPr>
          <w:rFonts w:ascii="Arial" w:hAnsi="Arial"/>
          <w:b/>
          <w:sz w:val="24"/>
          <w:lang w:val="es-ES"/>
        </w:rPr>
        <w:t>____________________</w:t>
      </w:r>
      <w:r w:rsidR="008213F6">
        <w:rPr>
          <w:rFonts w:ascii="Arial" w:hAnsi="Arial"/>
          <w:b/>
          <w:sz w:val="24"/>
          <w:lang w:val="es-ES"/>
        </w:rPr>
        <w:t>_____________</w:t>
      </w:r>
      <w:r w:rsidRPr="001822B0">
        <w:rPr>
          <w:rFonts w:ascii="Arial" w:hAnsi="Arial"/>
          <w:b/>
          <w:sz w:val="24"/>
          <w:lang w:val="es-ES"/>
        </w:rPr>
        <w:t>DEL</w:t>
      </w:r>
      <w:r w:rsidR="008213F6">
        <w:rPr>
          <w:rFonts w:ascii="Arial" w:hAnsi="Arial"/>
          <w:b/>
          <w:sz w:val="24"/>
          <w:lang w:val="es-ES"/>
        </w:rPr>
        <w:t xml:space="preserve"> A</w:t>
      </w:r>
      <w:r w:rsidRPr="001822B0">
        <w:rPr>
          <w:rFonts w:ascii="Arial" w:hAnsi="Arial"/>
          <w:b/>
          <w:sz w:val="24"/>
          <w:lang w:val="es-ES"/>
        </w:rPr>
        <w:t>ÑO</w:t>
      </w:r>
      <w:r w:rsidR="008213F6">
        <w:rPr>
          <w:rFonts w:ascii="Arial" w:hAnsi="Arial"/>
          <w:b/>
          <w:sz w:val="24"/>
          <w:lang w:val="es-ES"/>
        </w:rPr>
        <w:t>______________________________</w:t>
      </w:r>
      <w:r>
        <w:rPr>
          <w:rFonts w:ascii="Arial" w:hAnsi="Arial"/>
          <w:b/>
          <w:sz w:val="24"/>
          <w:lang w:val="es-ES"/>
        </w:rPr>
        <w:t>__</w:t>
      </w:r>
      <w:r w:rsidR="00AD4F71">
        <w:rPr>
          <w:rFonts w:ascii="Arial" w:hAnsi="Arial"/>
          <w:b/>
          <w:sz w:val="24"/>
          <w:lang w:val="es-ES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Presente en este lugar el suscrito agente {{ nombre_agente_1 }}</w:t>
      </w:r>
      <w:r w:rsidR="00AD4F71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Quien en este acto procede a identificar y leer sus derechos {{ a_los_imputados_identificacion }}:</w:t>
      </w:r>
      <w:r w:rsidR="00F67821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{{ bloque_datos_identificacion }}</w:t>
      </w:r>
      <w:r w:rsidR="00AD4F71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A {{ quienes_identificacion }} de conformidad a los Artículos 13 Cn, 19,10,82, 241 numeral 9, C. Pr.Pn. se {{ plural_les }} informa de sus derechos en forma comprensible y clara, leyéndosele{{ plural_s }} los artículos antes citados, explicándole{{ plural_s }} que {{ plural_quedan }} detenid{{ plural_os_as }} por orden de la Fiscalía General de la Republica, {{ texto_delitos_identificacion }} en perjuicio de {{ bloque_victimas_remision }}.</w:t>
      </w:r>
      <w:r w:rsidR="00AD4F71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Que puede{{ n_plural }} informar de su detención a una persona que elija{{ n_plural }},</w:t>
      </w:r>
      <w:r w:rsidR="00B55AB1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{{ bloque_avisos_identificacion }}</w:t>
      </w:r>
      <w:r w:rsidR="00AD4F71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>Quien{{ es_plural }} tiene{{ n_plural }} derecho a ser asistid{{ plural_os_as }} legalmente por un defensor de conformidad al artículo 107 y siguiente del código Pr. Pn. Que será{{ n_plural }} llevad{{ plural_os_as }} dentro del plazo legal ante la autoridad judicial competente, que tiene{{ n_plural }} derecho a abstenerse a declarar, a que no se empleen contra su dignidad a no ser sometid{{ plural_os_as }} a técnicas o medios que induzcan o alteren su libre voluntad, que no se empleen medios que impidan el movimiento indispensable de su persona en el lugar y durante la realización de un acto procesal determinado, todo a presencia del Licenciado</w:t>
      </w:r>
      <w:r w:rsidR="008213F6">
        <w:rPr>
          <w:rFonts w:ascii="Arial" w:hAnsi="Arial"/>
          <w:b/>
          <w:sz w:val="24"/>
          <w:lang w:val="es-SV"/>
        </w:rPr>
        <w:t xml:space="preserve">                                </w:t>
      </w:r>
      <w:r w:rsidR="00AD4F71" w:rsidRPr="00AD4F71">
        <w:rPr>
          <w:rFonts w:ascii="Arial" w:hAnsi="Arial"/>
          <w:b/>
          <w:sz w:val="24"/>
          <w:lang w:val="es-SV"/>
        </w:rPr>
        <w:t xml:space="preserve"> _____________________________________________________</w:t>
      </w:r>
      <w:r w:rsidR="008213F6">
        <w:rPr>
          <w:rFonts w:ascii="Arial" w:hAnsi="Arial"/>
          <w:b/>
          <w:sz w:val="24"/>
          <w:lang w:val="es-SV"/>
        </w:rPr>
        <w:t>_______________________________________________________________________</w:t>
      </w:r>
      <w:r w:rsidR="00AD4F71" w:rsidRPr="00AD4F71">
        <w:rPr>
          <w:rFonts w:ascii="Arial" w:hAnsi="Arial"/>
          <w:b/>
          <w:sz w:val="24"/>
          <w:lang w:val="es-SV"/>
        </w:rPr>
        <w:t>quien se</w:t>
      </w:r>
      <w:r w:rsidR="008213F6">
        <w:rPr>
          <w:rFonts w:ascii="Arial" w:hAnsi="Arial"/>
          <w:b/>
          <w:sz w:val="24"/>
          <w:lang w:val="es-SV"/>
        </w:rPr>
        <w:t xml:space="preserve"> </w:t>
      </w:r>
      <w:r w:rsidR="00AD4F71" w:rsidRPr="00AD4F71">
        <w:rPr>
          <w:rFonts w:ascii="Arial" w:hAnsi="Arial"/>
          <w:b/>
          <w:sz w:val="24"/>
          <w:lang w:val="es-SV"/>
        </w:rPr>
        <w:t xml:space="preserve">identifica </w:t>
      </w:r>
      <w:r w:rsidR="008213F6">
        <w:rPr>
          <w:rFonts w:ascii="Arial" w:hAnsi="Arial"/>
          <w:b/>
          <w:sz w:val="24"/>
          <w:lang w:val="es-SV"/>
        </w:rPr>
        <w:t>C</w:t>
      </w:r>
      <w:r w:rsidR="00AD4F71" w:rsidRPr="00AD4F71">
        <w:rPr>
          <w:rFonts w:ascii="Arial" w:hAnsi="Arial"/>
          <w:b/>
          <w:sz w:val="24"/>
          <w:lang w:val="es-SV"/>
        </w:rPr>
        <w:t>on</w:t>
      </w:r>
      <w:r w:rsidR="008213F6">
        <w:rPr>
          <w:rFonts w:ascii="Arial" w:hAnsi="Arial"/>
          <w:b/>
          <w:sz w:val="24"/>
          <w:lang w:val="es-SV"/>
        </w:rPr>
        <w:t>_______________________________________________________</w:t>
      </w:r>
      <w:r w:rsidR="00AD4F71" w:rsidRPr="00AD4F71">
        <w:rPr>
          <w:rFonts w:ascii="Arial" w:hAnsi="Arial"/>
          <w:b/>
          <w:sz w:val="24"/>
          <w:lang w:val="es-SV"/>
        </w:rPr>
        <w:t>_</w:t>
      </w:r>
      <w:r w:rsidR="008213F6">
        <w:rPr>
          <w:rFonts w:ascii="Arial" w:hAnsi="Arial"/>
          <w:b/>
          <w:sz w:val="24"/>
          <w:lang w:val="es-SV"/>
        </w:rPr>
        <w:t>________________________________________________________________________________</w:t>
      </w:r>
    </w:p>
    <w:p w14:paraId="75A0A745" w14:textId="77777777" w:rsidR="00AD4F71" w:rsidRPr="00AD4F71" w:rsidRDefault="00AD4F71" w:rsidP="00AD4F71">
      <w:pPr>
        <w:jc w:val="both"/>
        <w:rPr>
          <w:rFonts w:ascii="Arial" w:hAnsi="Arial"/>
          <w:b/>
          <w:sz w:val="24"/>
          <w:lang w:val="es-SV"/>
        </w:rPr>
      </w:pPr>
      <w:r w:rsidRPr="00AD4F71">
        <w:rPr>
          <w:rFonts w:ascii="Arial" w:hAnsi="Arial"/>
          <w:b/>
          <w:sz w:val="24"/>
          <w:lang w:val="es-SV"/>
        </w:rPr>
        <w:t>(Presentar credencial y adjuntar documentación a los diligenciadores). A {{ quienes_identificacion }} en este acto se {{ plural_les }} nombra como defensor para que ejerza sus derechos de defensa técnica. Manifestando {{ los_imputados_texto }} quedar entendid{{ plural_os_as }} de sus derechos y en su voluntad de ABSTENERSE A DECLARAR, en esta Unidad Policial. Por ser su derecho y leída que fue al compareciente el contenido de la presente acta la ratificamos y para constancia firmamos.</w:t>
      </w:r>
    </w:p>
    <w:p w14:paraId="78BCF5F6" w14:textId="77777777" w:rsidR="00BA0407" w:rsidRPr="00BA0407" w:rsidRDefault="00BA0407" w:rsidP="001822B0">
      <w:pPr>
        <w:jc w:val="both"/>
        <w:rPr>
          <w:rFonts w:ascii="Arial" w:hAnsi="Arial"/>
          <w:b/>
          <w:sz w:val="24"/>
          <w:lang w:val="es-SV"/>
        </w:rPr>
      </w:pPr>
    </w:p>
    <w:p w14:paraId="0434C519" w14:textId="77777777" w:rsidR="00BA0407" w:rsidRPr="00BA0407" w:rsidRDefault="00BA0407" w:rsidP="001822B0">
      <w:pPr>
        <w:jc w:val="both"/>
        <w:rPr>
          <w:rFonts w:ascii="Arial" w:hAnsi="Arial"/>
          <w:b/>
          <w:sz w:val="24"/>
          <w:lang w:val="es-SV"/>
        </w:rPr>
      </w:pPr>
    </w:p>
    <w:p w14:paraId="777A04C1" w14:textId="77777777" w:rsidR="00BA0407" w:rsidRPr="00BA0407" w:rsidRDefault="00BA0407" w:rsidP="001822B0">
      <w:pPr>
        <w:jc w:val="both"/>
        <w:rPr>
          <w:rFonts w:ascii="Arial" w:hAnsi="Arial"/>
          <w:b/>
          <w:sz w:val="24"/>
          <w:lang w:val="es-SV"/>
        </w:rPr>
      </w:pPr>
      <w:r w:rsidRPr="00BA0407">
        <w:rPr>
          <w:rFonts w:ascii="Arial" w:hAnsi="Arial"/>
          <w:b/>
          <w:sz w:val="24"/>
          <w:lang w:val="es-SV"/>
        </w:rPr>
        <w:t>{% for imp in lista_imputados %}</w:t>
      </w:r>
    </w:p>
    <w:p w14:paraId="1F15548E" w14:textId="77777777" w:rsidR="00BA0407" w:rsidRPr="00BA0407" w:rsidRDefault="00BA0407" w:rsidP="001822B0">
      <w:pPr>
        <w:jc w:val="both"/>
        <w:rPr>
          <w:rFonts w:ascii="Arial" w:hAnsi="Arial"/>
          <w:b/>
          <w:sz w:val="24"/>
          <w:lang w:val="es-SV"/>
        </w:rPr>
      </w:pPr>
    </w:p>
    <w:p w14:paraId="1059898E" w14:textId="77777777" w:rsidR="00BA0407" w:rsidRPr="00BA0407" w:rsidRDefault="00BA0407" w:rsidP="001822B0">
      <w:pPr>
        <w:jc w:val="both"/>
        <w:rPr>
          <w:rFonts w:ascii="Arial" w:hAnsi="Arial"/>
          <w:b/>
          <w:sz w:val="24"/>
          <w:lang w:val="es-SV"/>
        </w:rPr>
      </w:pPr>
      <w:r w:rsidRPr="00BA0407">
        <w:rPr>
          <w:rFonts w:ascii="Arial" w:hAnsi="Arial"/>
          <w:b/>
          <w:sz w:val="24"/>
          <w:lang w:val="es-SV"/>
        </w:rPr>
        <w:lastRenderedPageBreak/>
        <w:t>F______________________</w:t>
      </w:r>
    </w:p>
    <w:p w14:paraId="55FEC861" w14:textId="77777777" w:rsidR="00BA0407" w:rsidRPr="00BA0407" w:rsidRDefault="00BA0407" w:rsidP="001822B0">
      <w:pPr>
        <w:jc w:val="both"/>
        <w:rPr>
          <w:rFonts w:ascii="Arial" w:hAnsi="Arial"/>
          <w:b/>
          <w:sz w:val="24"/>
          <w:lang w:val="es-SV"/>
        </w:rPr>
      </w:pPr>
      <w:r w:rsidRPr="00BA0407">
        <w:rPr>
          <w:rFonts w:ascii="Arial" w:hAnsi="Arial"/>
          <w:b/>
          <w:sz w:val="24"/>
          <w:lang w:val="es-SV"/>
        </w:rPr>
        <w:t>{{ imp.Nombre }} (IMPUTAD{{ imp.letra_o_a }})</w:t>
      </w:r>
    </w:p>
    <w:p w14:paraId="2A5A0921" w14:textId="77777777" w:rsidR="00BA0407" w:rsidRPr="00BA0407" w:rsidRDefault="00BA0407" w:rsidP="001822B0">
      <w:pPr>
        <w:jc w:val="both"/>
        <w:rPr>
          <w:rFonts w:ascii="Arial" w:hAnsi="Arial"/>
          <w:b/>
          <w:sz w:val="24"/>
        </w:rPr>
      </w:pPr>
      <w:r w:rsidRPr="00BA0407">
        <w:rPr>
          <w:rFonts w:ascii="Arial" w:hAnsi="Arial"/>
          <w:b/>
          <w:sz w:val="24"/>
        </w:rPr>
        <w:t>{% endfor %}</w:t>
      </w:r>
    </w:p>
    <w:p w14:paraId="5B1D134C" w14:textId="77777777" w:rsidR="00BA0407" w:rsidRPr="00BA0407" w:rsidRDefault="00BA0407" w:rsidP="001822B0">
      <w:pPr>
        <w:jc w:val="both"/>
        <w:rPr>
          <w:rFonts w:ascii="Arial" w:hAnsi="Arial"/>
          <w:b/>
          <w:sz w:val="24"/>
        </w:rPr>
      </w:pPr>
    </w:p>
    <w:p w14:paraId="057A426C" w14:textId="77777777" w:rsidR="00BA0407" w:rsidRPr="00BA0407" w:rsidRDefault="00BA0407" w:rsidP="001822B0">
      <w:pPr>
        <w:jc w:val="both"/>
        <w:rPr>
          <w:rFonts w:ascii="Arial" w:hAnsi="Arial"/>
          <w:b/>
          <w:sz w:val="24"/>
        </w:rPr>
      </w:pPr>
    </w:p>
    <w:p w14:paraId="3E52EDB8" w14:textId="77777777" w:rsidR="00BA0407" w:rsidRPr="00BA0407" w:rsidRDefault="00BA0407" w:rsidP="001822B0">
      <w:pPr>
        <w:jc w:val="both"/>
        <w:rPr>
          <w:rFonts w:ascii="Arial" w:hAnsi="Arial"/>
          <w:b/>
          <w:sz w:val="24"/>
        </w:rPr>
      </w:pPr>
    </w:p>
    <w:p w14:paraId="0E76866F" w14:textId="77777777" w:rsidR="00BA0407" w:rsidRPr="00BA0407" w:rsidRDefault="00BA0407" w:rsidP="001822B0">
      <w:pPr>
        <w:jc w:val="both"/>
        <w:rPr>
          <w:rFonts w:ascii="Arial" w:hAnsi="Arial"/>
          <w:b/>
          <w:sz w:val="24"/>
        </w:rPr>
      </w:pPr>
      <w:r w:rsidRPr="00BA0407">
        <w:rPr>
          <w:rFonts w:ascii="Arial" w:hAnsi="Arial"/>
          <w:b/>
          <w:sz w:val="24"/>
        </w:rPr>
        <w:t>F______________________          F______________________</w:t>
      </w:r>
    </w:p>
    <w:p w14:paraId="190E566A" w14:textId="74101AF3" w:rsidR="008C1AD7" w:rsidRPr="00BA0407" w:rsidRDefault="00BA0407" w:rsidP="001822B0">
      <w:pPr>
        <w:jc w:val="both"/>
      </w:pPr>
      <w:r w:rsidRPr="00BA0407">
        <w:rPr>
          <w:rFonts w:ascii="Arial" w:hAnsi="Arial"/>
          <w:b/>
          <w:sz w:val="24"/>
        </w:rPr>
        <w:t>DEFENSOR                          AGENTE POLICIAL</w:t>
      </w:r>
    </w:p>
    <w:sectPr w:rsidR="008C1AD7" w:rsidRPr="00BA0407" w:rsidSect="00911A4A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162990">
    <w:abstractNumId w:val="8"/>
  </w:num>
  <w:num w:numId="2" w16cid:durableId="1788691783">
    <w:abstractNumId w:val="6"/>
  </w:num>
  <w:num w:numId="3" w16cid:durableId="2049721349">
    <w:abstractNumId w:val="5"/>
  </w:num>
  <w:num w:numId="4" w16cid:durableId="1198664988">
    <w:abstractNumId w:val="4"/>
  </w:num>
  <w:num w:numId="5" w16cid:durableId="429618181">
    <w:abstractNumId w:val="7"/>
  </w:num>
  <w:num w:numId="6" w16cid:durableId="390232147">
    <w:abstractNumId w:val="3"/>
  </w:num>
  <w:num w:numId="7" w16cid:durableId="1931084437">
    <w:abstractNumId w:val="2"/>
  </w:num>
  <w:num w:numId="8" w16cid:durableId="274751417">
    <w:abstractNumId w:val="1"/>
  </w:num>
  <w:num w:numId="9" w16cid:durableId="172721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04"/>
    <w:rsid w:val="0015074B"/>
    <w:rsid w:val="001822B0"/>
    <w:rsid w:val="0029639D"/>
    <w:rsid w:val="00326F90"/>
    <w:rsid w:val="00392D3B"/>
    <w:rsid w:val="00636433"/>
    <w:rsid w:val="008213F6"/>
    <w:rsid w:val="00850526"/>
    <w:rsid w:val="008C1AD7"/>
    <w:rsid w:val="00911A4A"/>
    <w:rsid w:val="00923695"/>
    <w:rsid w:val="009622C4"/>
    <w:rsid w:val="00AA1D8D"/>
    <w:rsid w:val="00AD4F71"/>
    <w:rsid w:val="00B47730"/>
    <w:rsid w:val="00B55AB1"/>
    <w:rsid w:val="00BA0407"/>
    <w:rsid w:val="00CB0664"/>
    <w:rsid w:val="00CC0D7F"/>
    <w:rsid w:val="00D466B5"/>
    <w:rsid w:val="00DE6D91"/>
    <w:rsid w:val="00E241A9"/>
    <w:rsid w:val="00F67821"/>
    <w:rsid w:val="00FB1E85"/>
    <w:rsid w:val="00FC693F"/>
    <w:rsid w:val="00FD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A2A686A"/>
  <w14:defaultImageDpi w14:val="300"/>
  <w15:docId w15:val="{DBDFA10F-D393-4C37-9A05-17AC1E2A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11</cp:revision>
  <dcterms:created xsi:type="dcterms:W3CDTF">2013-12-23T23:15:00Z</dcterms:created>
  <dcterms:modified xsi:type="dcterms:W3CDTF">2026-10-11T05:10:00Z</dcterms:modified>
  <cp:category/>
</cp:coreProperties>
</file>