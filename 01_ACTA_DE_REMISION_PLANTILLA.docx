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96C1D" w14:textId="77777777" w:rsidR="00937BF4" w:rsidRPr="00937BF4" w:rsidRDefault="00937BF4" w:rsidP="00937BF4">
      <w:pPr>
        <w:rPr>
          <w:rFonts w:ascii="Arial" w:hAnsi="Arial"/>
          <w:b/>
          <w:sz w:val="24"/>
          <w:lang w:val="es-SV"/>
        </w:rPr>
      </w:pPr>
      <w:r w:rsidRPr="00937BF4">
        <w:rPr>
          <w:rFonts w:ascii="Arial" w:hAnsi="Arial"/>
          <w:b/>
          <w:sz w:val="24"/>
          <w:lang w:val="es-SV"/>
        </w:rPr>
        <w:t>ACTA DE REMISION</w:t>
      </w:r>
    </w:p>
    <w:p w14:paraId="3B759125" w14:textId="56DFF74F" w:rsidR="00937BF4" w:rsidRPr="00937BF4" w:rsidRDefault="00937BF4" w:rsidP="00937BF4">
      <w:pPr>
        <w:jc w:val="both"/>
        <w:rPr>
          <w:rFonts w:ascii="Arial" w:hAnsi="Arial"/>
          <w:b/>
          <w:lang w:val="es-SV"/>
        </w:rPr>
      </w:pPr>
      <w:r w:rsidRPr="00937BF4">
        <w:rPr>
          <w:rFonts w:ascii="Arial" w:hAnsi="Arial"/>
          <w:b/>
          <w:lang w:val="es-SV"/>
        </w:rPr>
        <w:t xml:space="preserve">EN </w:t>
      </w:r>
      <w:proofErr w:type="gramStart"/>
      <w:r w:rsidRPr="00937BF4">
        <w:rPr>
          <w:rFonts w:ascii="Arial" w:hAnsi="Arial"/>
          <w:b/>
          <w:lang w:val="es-SV"/>
        </w:rPr>
        <w:t xml:space="preserve">{{ </w:t>
      </w:r>
      <w:proofErr w:type="spellStart"/>
      <w:r w:rsidRPr="00937BF4">
        <w:rPr>
          <w:rFonts w:ascii="Arial" w:hAnsi="Arial"/>
          <w:b/>
          <w:lang w:val="es-SV"/>
        </w:rPr>
        <w:t>lugar</w:t>
      </w:r>
      <w:proofErr w:type="gramEnd"/>
      <w:r w:rsidRPr="00937BF4">
        <w:rPr>
          <w:rFonts w:ascii="Arial" w:hAnsi="Arial"/>
          <w:b/>
          <w:lang w:val="es-SV"/>
        </w:rPr>
        <w:t>_</w:t>
      </w:r>
      <w:proofErr w:type="gramStart"/>
      <w:r w:rsidRPr="00937BF4">
        <w:rPr>
          <w:rFonts w:ascii="Arial" w:hAnsi="Arial"/>
          <w:b/>
          <w:lang w:val="es-SV"/>
        </w:rPr>
        <w:t>acta</w:t>
      </w:r>
      <w:proofErr w:type="spellEnd"/>
      <w:r w:rsidRPr="00937BF4">
        <w:rPr>
          <w:rFonts w:ascii="Arial" w:hAnsi="Arial"/>
          <w:b/>
          <w:lang w:val="es-SV"/>
        </w:rPr>
        <w:t xml:space="preserve"> }</w:t>
      </w:r>
      <w:proofErr w:type="gramEnd"/>
      <w:r w:rsidRPr="00937BF4">
        <w:rPr>
          <w:rFonts w:ascii="Arial" w:hAnsi="Arial"/>
          <w:b/>
          <w:lang w:val="es-SV"/>
        </w:rPr>
        <w:t xml:space="preserve">} A LAS </w:t>
      </w:r>
      <w:proofErr w:type="gramStart"/>
      <w:r w:rsidRPr="00937BF4">
        <w:rPr>
          <w:rFonts w:ascii="Arial" w:hAnsi="Arial"/>
          <w:b/>
          <w:lang w:val="es-SV"/>
        </w:rPr>
        <w:t xml:space="preserve">{{ </w:t>
      </w:r>
      <w:proofErr w:type="spellStart"/>
      <w:r w:rsidRPr="00937BF4">
        <w:rPr>
          <w:rFonts w:ascii="Arial" w:hAnsi="Arial"/>
          <w:b/>
          <w:lang w:val="es-SV"/>
        </w:rPr>
        <w:t>hora</w:t>
      </w:r>
      <w:proofErr w:type="gramEnd"/>
      <w:r w:rsidRPr="00937BF4">
        <w:rPr>
          <w:rFonts w:ascii="Arial" w:hAnsi="Arial"/>
          <w:b/>
          <w:lang w:val="es-SV"/>
        </w:rPr>
        <w:t>_acta_</w:t>
      </w:r>
      <w:proofErr w:type="gramStart"/>
      <w:r w:rsidRPr="00937BF4">
        <w:rPr>
          <w:rFonts w:ascii="Arial" w:hAnsi="Arial"/>
          <w:b/>
          <w:lang w:val="es-SV"/>
        </w:rPr>
        <w:t>texto</w:t>
      </w:r>
      <w:proofErr w:type="spellEnd"/>
      <w:r w:rsidRPr="00937BF4">
        <w:rPr>
          <w:rFonts w:ascii="Arial" w:hAnsi="Arial"/>
          <w:b/>
          <w:lang w:val="es-SV"/>
        </w:rPr>
        <w:t xml:space="preserve"> }</w:t>
      </w:r>
      <w:proofErr w:type="gramEnd"/>
      <w:r w:rsidRPr="00937BF4">
        <w:rPr>
          <w:rFonts w:ascii="Arial" w:hAnsi="Arial"/>
          <w:b/>
          <w:lang w:val="es-SV"/>
        </w:rPr>
        <w:t xml:space="preserve">} HORAS CON </w:t>
      </w:r>
      <w:proofErr w:type="gramStart"/>
      <w:r w:rsidRPr="00937BF4">
        <w:rPr>
          <w:rFonts w:ascii="Arial" w:hAnsi="Arial"/>
          <w:b/>
          <w:lang w:val="es-SV"/>
        </w:rPr>
        <w:t xml:space="preserve">{{ </w:t>
      </w:r>
      <w:proofErr w:type="spellStart"/>
      <w:r w:rsidRPr="00937BF4">
        <w:rPr>
          <w:rFonts w:ascii="Arial" w:hAnsi="Arial"/>
          <w:b/>
          <w:lang w:val="es-SV"/>
        </w:rPr>
        <w:t>minutos</w:t>
      </w:r>
      <w:proofErr w:type="gramEnd"/>
      <w:r w:rsidRPr="00937BF4">
        <w:rPr>
          <w:rFonts w:ascii="Arial" w:hAnsi="Arial"/>
          <w:b/>
          <w:lang w:val="es-SV"/>
        </w:rPr>
        <w:t>_acta_</w:t>
      </w:r>
      <w:proofErr w:type="gramStart"/>
      <w:r w:rsidRPr="00937BF4">
        <w:rPr>
          <w:rFonts w:ascii="Arial" w:hAnsi="Arial"/>
          <w:b/>
          <w:lang w:val="es-SV"/>
        </w:rPr>
        <w:t>texto</w:t>
      </w:r>
      <w:proofErr w:type="spellEnd"/>
      <w:r w:rsidRPr="00937BF4">
        <w:rPr>
          <w:rFonts w:ascii="Arial" w:hAnsi="Arial"/>
          <w:b/>
          <w:lang w:val="es-SV"/>
        </w:rPr>
        <w:t xml:space="preserve"> }</w:t>
      </w:r>
      <w:proofErr w:type="gramEnd"/>
      <w:r w:rsidRPr="00937BF4">
        <w:rPr>
          <w:rFonts w:ascii="Arial" w:hAnsi="Arial"/>
          <w:b/>
          <w:lang w:val="es-SV"/>
        </w:rPr>
        <w:t xml:space="preserve">} MINUTOS DEL DIA </w:t>
      </w:r>
      <w:proofErr w:type="gramStart"/>
      <w:r w:rsidRPr="00937BF4">
        <w:rPr>
          <w:rFonts w:ascii="Arial" w:hAnsi="Arial"/>
          <w:b/>
          <w:lang w:val="es-SV"/>
        </w:rPr>
        <w:t xml:space="preserve">{{ </w:t>
      </w:r>
      <w:proofErr w:type="spellStart"/>
      <w:r w:rsidRPr="00937BF4">
        <w:rPr>
          <w:rFonts w:ascii="Arial" w:hAnsi="Arial"/>
          <w:b/>
          <w:lang w:val="es-SV"/>
        </w:rPr>
        <w:t>dia</w:t>
      </w:r>
      <w:proofErr w:type="gramEnd"/>
      <w:r w:rsidRPr="00937BF4">
        <w:rPr>
          <w:rFonts w:ascii="Arial" w:hAnsi="Arial"/>
          <w:b/>
          <w:lang w:val="es-SV"/>
        </w:rPr>
        <w:t>_acta_</w:t>
      </w:r>
      <w:proofErr w:type="gramStart"/>
      <w:r w:rsidRPr="00937BF4">
        <w:rPr>
          <w:rFonts w:ascii="Arial" w:hAnsi="Arial"/>
          <w:b/>
          <w:lang w:val="es-SV"/>
        </w:rPr>
        <w:t>texto</w:t>
      </w:r>
      <w:proofErr w:type="spellEnd"/>
      <w:r w:rsidRPr="00937BF4">
        <w:rPr>
          <w:rFonts w:ascii="Arial" w:hAnsi="Arial"/>
          <w:b/>
          <w:lang w:val="es-SV"/>
        </w:rPr>
        <w:t xml:space="preserve"> }</w:t>
      </w:r>
      <w:proofErr w:type="gramEnd"/>
      <w:r w:rsidRPr="00937BF4">
        <w:rPr>
          <w:rFonts w:ascii="Arial" w:hAnsi="Arial"/>
          <w:b/>
          <w:lang w:val="es-SV"/>
        </w:rPr>
        <w:t xml:space="preserve">} DE </w:t>
      </w:r>
      <w:proofErr w:type="gramStart"/>
      <w:r w:rsidRPr="00937BF4">
        <w:rPr>
          <w:rFonts w:ascii="Arial" w:hAnsi="Arial"/>
          <w:b/>
          <w:lang w:val="es-SV"/>
        </w:rPr>
        <w:t xml:space="preserve">{{ </w:t>
      </w:r>
      <w:proofErr w:type="spellStart"/>
      <w:r w:rsidRPr="00937BF4">
        <w:rPr>
          <w:rFonts w:ascii="Arial" w:hAnsi="Arial"/>
          <w:b/>
          <w:lang w:val="es-SV"/>
        </w:rPr>
        <w:t>mes</w:t>
      </w:r>
      <w:proofErr w:type="gramEnd"/>
      <w:r w:rsidRPr="00937BF4">
        <w:rPr>
          <w:rFonts w:ascii="Arial" w:hAnsi="Arial"/>
          <w:b/>
          <w:lang w:val="es-SV"/>
        </w:rPr>
        <w:t>_acta_</w:t>
      </w:r>
      <w:proofErr w:type="gramStart"/>
      <w:r w:rsidRPr="00937BF4">
        <w:rPr>
          <w:rFonts w:ascii="Arial" w:hAnsi="Arial"/>
          <w:b/>
          <w:lang w:val="es-SV"/>
        </w:rPr>
        <w:t>texto</w:t>
      </w:r>
      <w:proofErr w:type="spellEnd"/>
      <w:r w:rsidRPr="00937BF4">
        <w:rPr>
          <w:rFonts w:ascii="Arial" w:hAnsi="Arial"/>
          <w:b/>
          <w:lang w:val="es-SV"/>
        </w:rPr>
        <w:t xml:space="preserve"> }</w:t>
      </w:r>
      <w:proofErr w:type="gramEnd"/>
      <w:r w:rsidRPr="00937BF4">
        <w:rPr>
          <w:rFonts w:ascii="Arial" w:hAnsi="Arial"/>
          <w:b/>
          <w:lang w:val="es-SV"/>
        </w:rPr>
        <w:t xml:space="preserve">} DEL AÑO </w:t>
      </w:r>
      <w:proofErr w:type="gramStart"/>
      <w:r w:rsidRPr="00937BF4">
        <w:rPr>
          <w:rFonts w:ascii="Arial" w:hAnsi="Arial"/>
          <w:b/>
          <w:lang w:val="es-SV"/>
        </w:rPr>
        <w:t xml:space="preserve">{{ </w:t>
      </w:r>
      <w:proofErr w:type="spellStart"/>
      <w:r w:rsidRPr="00937BF4">
        <w:rPr>
          <w:rFonts w:ascii="Arial" w:hAnsi="Arial"/>
          <w:b/>
          <w:lang w:val="es-SV"/>
        </w:rPr>
        <w:t>anio</w:t>
      </w:r>
      <w:proofErr w:type="gramEnd"/>
      <w:r w:rsidRPr="00937BF4">
        <w:rPr>
          <w:rFonts w:ascii="Arial" w:hAnsi="Arial"/>
          <w:b/>
          <w:lang w:val="es-SV"/>
        </w:rPr>
        <w:t>_acta_</w:t>
      </w:r>
      <w:proofErr w:type="gramStart"/>
      <w:r w:rsidRPr="00937BF4">
        <w:rPr>
          <w:rFonts w:ascii="Arial" w:hAnsi="Arial"/>
          <w:b/>
          <w:lang w:val="es-SV"/>
        </w:rPr>
        <w:t>texto</w:t>
      </w:r>
      <w:proofErr w:type="spellEnd"/>
      <w:r w:rsidRPr="00937BF4">
        <w:rPr>
          <w:rFonts w:ascii="Arial" w:hAnsi="Arial"/>
          <w:b/>
          <w:lang w:val="es-SV"/>
        </w:rPr>
        <w:t xml:space="preserve"> }</w:t>
      </w:r>
      <w:proofErr w:type="gramEnd"/>
      <w:r w:rsidRPr="00937BF4">
        <w:rPr>
          <w:rFonts w:ascii="Arial" w:hAnsi="Arial"/>
          <w:b/>
          <w:lang w:val="es-SV"/>
        </w:rPr>
        <w:t xml:space="preserve">}. </w:t>
      </w:r>
      <w:r w:rsidR="00924645" w:rsidRPr="00924645">
        <w:rPr>
          <w:rFonts w:ascii="Arial" w:hAnsi="Arial"/>
          <w:b/>
          <w:lang w:val="es-SV"/>
        </w:rPr>
        <w:t xml:space="preserve">Los suscritos </w:t>
      </w:r>
      <w:proofErr w:type="gramStart"/>
      <w:r w:rsidR="00924645" w:rsidRPr="00924645">
        <w:rPr>
          <w:rFonts w:ascii="Arial" w:hAnsi="Arial"/>
          <w:b/>
          <w:lang w:val="es-SV"/>
        </w:rPr>
        <w:t>{{ cargo</w:t>
      </w:r>
      <w:proofErr w:type="gramEnd"/>
      <w:r w:rsidR="00924645" w:rsidRPr="00924645">
        <w:rPr>
          <w:rFonts w:ascii="Arial" w:hAnsi="Arial"/>
          <w:b/>
          <w:lang w:val="es-SV"/>
        </w:rPr>
        <w:t>_nombre_agente_</w:t>
      </w:r>
      <w:proofErr w:type="gramStart"/>
      <w:r w:rsidR="00924645" w:rsidRPr="00924645">
        <w:rPr>
          <w:rFonts w:ascii="Arial" w:hAnsi="Arial"/>
          <w:b/>
          <w:lang w:val="es-SV"/>
        </w:rPr>
        <w:t>1 }</w:t>
      </w:r>
      <w:proofErr w:type="gramEnd"/>
      <w:r w:rsidR="00924645" w:rsidRPr="00924645">
        <w:rPr>
          <w:rFonts w:ascii="Arial" w:hAnsi="Arial"/>
          <w:b/>
          <w:lang w:val="es-SV"/>
        </w:rPr>
        <w:t xml:space="preserve">} con orden numérico institucional </w:t>
      </w:r>
      <w:proofErr w:type="gramStart"/>
      <w:r w:rsidR="00924645" w:rsidRPr="00924645">
        <w:rPr>
          <w:rFonts w:ascii="Arial" w:hAnsi="Arial"/>
          <w:b/>
          <w:lang w:val="es-SV"/>
        </w:rPr>
        <w:t>{{ oni</w:t>
      </w:r>
      <w:proofErr w:type="gramEnd"/>
      <w:r w:rsidR="00924645" w:rsidRPr="00924645">
        <w:rPr>
          <w:rFonts w:ascii="Arial" w:hAnsi="Arial"/>
          <w:b/>
          <w:lang w:val="es-SV"/>
        </w:rPr>
        <w:t>_agente_</w:t>
      </w:r>
      <w:proofErr w:type="gramStart"/>
      <w:r w:rsidR="00924645" w:rsidRPr="00924645">
        <w:rPr>
          <w:rFonts w:ascii="Arial" w:hAnsi="Arial"/>
          <w:b/>
          <w:lang w:val="es-SV"/>
        </w:rPr>
        <w:t>1 }</w:t>
      </w:r>
      <w:proofErr w:type="gramEnd"/>
      <w:r w:rsidR="00924645" w:rsidRPr="00924645">
        <w:rPr>
          <w:rFonts w:ascii="Arial" w:hAnsi="Arial"/>
          <w:b/>
          <w:lang w:val="es-SV"/>
        </w:rPr>
        <w:t xml:space="preserve">} y el </w:t>
      </w:r>
      <w:proofErr w:type="gramStart"/>
      <w:r w:rsidR="00924645" w:rsidRPr="00924645">
        <w:rPr>
          <w:rFonts w:ascii="Arial" w:hAnsi="Arial"/>
          <w:b/>
          <w:lang w:val="es-SV"/>
        </w:rPr>
        <w:t>{{ cargo</w:t>
      </w:r>
      <w:proofErr w:type="gramEnd"/>
      <w:r w:rsidR="00924645" w:rsidRPr="00924645">
        <w:rPr>
          <w:rFonts w:ascii="Arial" w:hAnsi="Arial"/>
          <w:b/>
          <w:lang w:val="es-SV"/>
        </w:rPr>
        <w:t>_nombre_agente_</w:t>
      </w:r>
      <w:proofErr w:type="gramStart"/>
      <w:r w:rsidR="00924645" w:rsidRPr="00924645">
        <w:rPr>
          <w:rFonts w:ascii="Arial" w:hAnsi="Arial"/>
          <w:b/>
          <w:lang w:val="es-SV"/>
        </w:rPr>
        <w:t>2 }</w:t>
      </w:r>
      <w:proofErr w:type="gramEnd"/>
      <w:r w:rsidR="00924645" w:rsidRPr="00924645">
        <w:rPr>
          <w:rFonts w:ascii="Arial" w:hAnsi="Arial"/>
          <w:b/>
          <w:lang w:val="es-SV"/>
        </w:rPr>
        <w:t xml:space="preserve">} con orden numérico institucional </w:t>
      </w:r>
      <w:proofErr w:type="gramStart"/>
      <w:r w:rsidR="00924645" w:rsidRPr="00924645">
        <w:rPr>
          <w:rFonts w:ascii="Arial" w:hAnsi="Arial"/>
          <w:b/>
          <w:lang w:val="es-SV"/>
        </w:rPr>
        <w:t>{{ oni</w:t>
      </w:r>
      <w:proofErr w:type="gramEnd"/>
      <w:r w:rsidR="00924645" w:rsidRPr="00924645">
        <w:rPr>
          <w:rFonts w:ascii="Arial" w:hAnsi="Arial"/>
          <w:b/>
          <w:lang w:val="es-SV"/>
        </w:rPr>
        <w:t>_agente_</w:t>
      </w:r>
      <w:proofErr w:type="gramStart"/>
      <w:r w:rsidR="00924645" w:rsidRPr="00924645">
        <w:rPr>
          <w:rFonts w:ascii="Arial" w:hAnsi="Arial"/>
          <w:b/>
          <w:lang w:val="es-SV"/>
        </w:rPr>
        <w:t>2 }</w:t>
      </w:r>
      <w:proofErr w:type="gramEnd"/>
      <w:r w:rsidR="00924645" w:rsidRPr="00924645">
        <w:rPr>
          <w:rFonts w:ascii="Arial" w:hAnsi="Arial"/>
          <w:b/>
          <w:lang w:val="es-SV"/>
        </w:rPr>
        <w:t>}</w:t>
      </w:r>
      <w:r w:rsidRPr="00937BF4">
        <w:rPr>
          <w:rFonts w:ascii="Arial" w:hAnsi="Arial"/>
          <w:b/>
          <w:lang w:val="es-SV"/>
        </w:rPr>
        <w:t xml:space="preserve"> dejamos constancia de la APREHENSION en flagrancia de </w:t>
      </w:r>
      <w:proofErr w:type="gramStart"/>
      <w:r w:rsidRPr="00937BF4">
        <w:rPr>
          <w:rFonts w:ascii="Arial" w:hAnsi="Arial"/>
          <w:b/>
          <w:lang w:val="es-SV"/>
        </w:rPr>
        <w:t xml:space="preserve">{{ </w:t>
      </w:r>
      <w:proofErr w:type="spellStart"/>
      <w:r w:rsidRPr="00937BF4">
        <w:rPr>
          <w:rFonts w:ascii="Arial" w:hAnsi="Arial"/>
          <w:b/>
          <w:lang w:val="es-SV"/>
        </w:rPr>
        <w:t>bloque</w:t>
      </w:r>
      <w:proofErr w:type="gramEnd"/>
      <w:r w:rsidRPr="00937BF4">
        <w:rPr>
          <w:rFonts w:ascii="Arial" w:hAnsi="Arial"/>
          <w:b/>
          <w:lang w:val="es-SV"/>
        </w:rPr>
        <w:t>_imputados_</w:t>
      </w:r>
      <w:proofErr w:type="gramStart"/>
      <w:r w:rsidRPr="00937BF4">
        <w:rPr>
          <w:rFonts w:ascii="Arial" w:hAnsi="Arial"/>
          <w:b/>
          <w:lang w:val="es-SV"/>
        </w:rPr>
        <w:t>remision</w:t>
      </w:r>
      <w:proofErr w:type="spellEnd"/>
      <w:r w:rsidRPr="00937BF4">
        <w:rPr>
          <w:rFonts w:ascii="Arial" w:hAnsi="Arial"/>
          <w:b/>
          <w:lang w:val="es-SV"/>
        </w:rPr>
        <w:t xml:space="preserve"> }</w:t>
      </w:r>
      <w:proofErr w:type="gramEnd"/>
      <w:r w:rsidRPr="00937BF4">
        <w:rPr>
          <w:rFonts w:ascii="Arial" w:hAnsi="Arial"/>
          <w:b/>
          <w:lang w:val="es-SV"/>
        </w:rPr>
        <w:t xml:space="preserve">}, </w:t>
      </w:r>
      <w:proofErr w:type="gramStart"/>
      <w:r w:rsidRPr="00937BF4">
        <w:rPr>
          <w:rFonts w:ascii="Arial" w:hAnsi="Arial"/>
          <w:b/>
          <w:lang w:val="es-SV"/>
        </w:rPr>
        <w:t xml:space="preserve">{{ </w:t>
      </w:r>
      <w:proofErr w:type="spellStart"/>
      <w:r w:rsidRPr="00937BF4">
        <w:rPr>
          <w:rFonts w:ascii="Arial" w:hAnsi="Arial"/>
          <w:b/>
          <w:lang w:val="es-SV"/>
        </w:rPr>
        <w:t>texto</w:t>
      </w:r>
      <w:proofErr w:type="gramEnd"/>
      <w:r w:rsidRPr="00937BF4">
        <w:rPr>
          <w:rFonts w:ascii="Arial" w:hAnsi="Arial"/>
          <w:b/>
          <w:lang w:val="es-SV"/>
        </w:rPr>
        <w:t>_delitos_</w:t>
      </w:r>
      <w:proofErr w:type="gramStart"/>
      <w:r w:rsidRPr="00937BF4">
        <w:rPr>
          <w:rFonts w:ascii="Arial" w:hAnsi="Arial"/>
          <w:b/>
          <w:lang w:val="es-SV"/>
        </w:rPr>
        <w:t>remision</w:t>
      </w:r>
      <w:proofErr w:type="spellEnd"/>
      <w:r w:rsidRPr="00937BF4">
        <w:rPr>
          <w:rFonts w:ascii="Arial" w:hAnsi="Arial"/>
          <w:b/>
          <w:lang w:val="es-SV"/>
        </w:rPr>
        <w:t xml:space="preserve"> }</w:t>
      </w:r>
      <w:proofErr w:type="gramEnd"/>
      <w:r w:rsidRPr="00937BF4">
        <w:rPr>
          <w:rFonts w:ascii="Arial" w:hAnsi="Arial"/>
          <w:b/>
          <w:lang w:val="es-SV"/>
        </w:rPr>
        <w:t xml:space="preserve">}, en perjuicio de </w:t>
      </w:r>
      <w:proofErr w:type="gramStart"/>
      <w:r w:rsidRPr="00937BF4">
        <w:rPr>
          <w:rFonts w:ascii="Arial" w:hAnsi="Arial"/>
          <w:b/>
          <w:lang w:val="es-SV"/>
        </w:rPr>
        <w:t xml:space="preserve">{{ </w:t>
      </w:r>
      <w:proofErr w:type="spellStart"/>
      <w:r w:rsidRPr="00937BF4">
        <w:rPr>
          <w:rFonts w:ascii="Arial" w:hAnsi="Arial"/>
          <w:b/>
          <w:lang w:val="es-SV"/>
        </w:rPr>
        <w:t>bloque</w:t>
      </w:r>
      <w:proofErr w:type="gramEnd"/>
      <w:r w:rsidRPr="00937BF4">
        <w:rPr>
          <w:rFonts w:ascii="Arial" w:hAnsi="Arial"/>
          <w:b/>
          <w:lang w:val="es-SV"/>
        </w:rPr>
        <w:t>_victimas_</w:t>
      </w:r>
      <w:proofErr w:type="gramStart"/>
      <w:r w:rsidRPr="00937BF4">
        <w:rPr>
          <w:rFonts w:ascii="Arial" w:hAnsi="Arial"/>
          <w:b/>
          <w:lang w:val="es-SV"/>
        </w:rPr>
        <w:t>remision</w:t>
      </w:r>
      <w:proofErr w:type="spellEnd"/>
      <w:r w:rsidRPr="00937BF4">
        <w:rPr>
          <w:rFonts w:ascii="Arial" w:hAnsi="Arial"/>
          <w:b/>
          <w:lang w:val="es-SV"/>
        </w:rPr>
        <w:t xml:space="preserve"> }</w:t>
      </w:r>
      <w:proofErr w:type="gramEnd"/>
      <w:r w:rsidRPr="00937BF4">
        <w:rPr>
          <w:rFonts w:ascii="Arial" w:hAnsi="Arial"/>
          <w:b/>
          <w:lang w:val="es-SV"/>
        </w:rPr>
        <w:t xml:space="preserve">}. HECHO OCURRIDO de la siguiente forma: </w:t>
      </w:r>
      <w:proofErr w:type="gramStart"/>
      <w:r w:rsidRPr="00937BF4">
        <w:rPr>
          <w:rFonts w:ascii="Arial" w:hAnsi="Arial"/>
          <w:b/>
          <w:lang w:val="es-SV"/>
        </w:rPr>
        <w:t xml:space="preserve">{{ </w:t>
      </w:r>
      <w:proofErr w:type="spellStart"/>
      <w:r w:rsidRPr="00937BF4">
        <w:rPr>
          <w:rFonts w:ascii="Arial" w:hAnsi="Arial"/>
          <w:b/>
          <w:lang w:val="es-SV"/>
        </w:rPr>
        <w:t>relato</w:t>
      </w:r>
      <w:proofErr w:type="gramEnd"/>
      <w:r w:rsidRPr="00937BF4">
        <w:rPr>
          <w:rFonts w:ascii="Arial" w:hAnsi="Arial"/>
          <w:b/>
          <w:lang w:val="es-SV"/>
        </w:rPr>
        <w:t>_</w:t>
      </w:r>
      <w:proofErr w:type="gramStart"/>
      <w:r w:rsidRPr="00937BF4">
        <w:rPr>
          <w:rFonts w:ascii="Arial" w:hAnsi="Arial"/>
          <w:b/>
          <w:lang w:val="es-SV"/>
        </w:rPr>
        <w:t>hecho</w:t>
      </w:r>
      <w:proofErr w:type="spellEnd"/>
      <w:r w:rsidRPr="00937BF4">
        <w:rPr>
          <w:rFonts w:ascii="Arial" w:hAnsi="Arial"/>
          <w:b/>
          <w:lang w:val="es-SV"/>
        </w:rPr>
        <w:t xml:space="preserve"> }</w:t>
      </w:r>
      <w:proofErr w:type="gramEnd"/>
      <w:r w:rsidRPr="00937BF4">
        <w:rPr>
          <w:rFonts w:ascii="Arial" w:hAnsi="Arial"/>
          <w:b/>
          <w:lang w:val="es-SV"/>
        </w:rPr>
        <w:t xml:space="preserve">}. Por lo que se </w:t>
      </w:r>
      <w:proofErr w:type="gramStart"/>
      <w:r w:rsidRPr="00937BF4">
        <w:rPr>
          <w:rFonts w:ascii="Arial" w:hAnsi="Arial"/>
          <w:b/>
          <w:lang w:val="es-SV"/>
        </w:rPr>
        <w:t xml:space="preserve">{{ </w:t>
      </w:r>
      <w:proofErr w:type="spellStart"/>
      <w:r w:rsidRPr="00937BF4">
        <w:rPr>
          <w:rFonts w:ascii="Arial" w:hAnsi="Arial"/>
          <w:b/>
          <w:lang w:val="es-SV"/>
        </w:rPr>
        <w:t>plural</w:t>
      </w:r>
      <w:proofErr w:type="gramEnd"/>
      <w:r w:rsidRPr="00937BF4">
        <w:rPr>
          <w:rFonts w:ascii="Arial" w:hAnsi="Arial"/>
          <w:b/>
          <w:lang w:val="es-SV"/>
        </w:rPr>
        <w:t>_</w:t>
      </w:r>
      <w:proofErr w:type="gramStart"/>
      <w:r w:rsidRPr="00937BF4">
        <w:rPr>
          <w:rFonts w:ascii="Arial" w:hAnsi="Arial"/>
          <w:b/>
          <w:lang w:val="es-SV"/>
        </w:rPr>
        <w:t>les</w:t>
      </w:r>
      <w:proofErr w:type="spellEnd"/>
      <w:r w:rsidRPr="00937BF4">
        <w:rPr>
          <w:rFonts w:ascii="Arial" w:hAnsi="Arial"/>
          <w:b/>
          <w:lang w:val="es-SV"/>
        </w:rPr>
        <w:t xml:space="preserve"> }</w:t>
      </w:r>
      <w:proofErr w:type="gramEnd"/>
      <w:r w:rsidRPr="00937BF4">
        <w:rPr>
          <w:rFonts w:ascii="Arial" w:hAnsi="Arial"/>
          <w:b/>
          <w:lang w:val="es-SV"/>
        </w:rPr>
        <w:t xml:space="preserve">} manifestó a </w:t>
      </w:r>
      <w:proofErr w:type="gramStart"/>
      <w:r w:rsidRPr="00937BF4">
        <w:rPr>
          <w:rFonts w:ascii="Arial" w:hAnsi="Arial"/>
          <w:b/>
          <w:lang w:val="es-SV"/>
        </w:rPr>
        <w:t xml:space="preserve">{{ </w:t>
      </w:r>
      <w:proofErr w:type="spellStart"/>
      <w:r w:rsidRPr="00937BF4">
        <w:rPr>
          <w:rFonts w:ascii="Arial" w:hAnsi="Arial"/>
          <w:b/>
          <w:lang w:val="es-SV"/>
        </w:rPr>
        <w:t>nombres</w:t>
      </w:r>
      <w:proofErr w:type="gramEnd"/>
      <w:r w:rsidRPr="00937BF4">
        <w:rPr>
          <w:rFonts w:ascii="Arial" w:hAnsi="Arial"/>
          <w:b/>
          <w:lang w:val="es-SV"/>
        </w:rPr>
        <w:t>_</w:t>
      </w:r>
      <w:proofErr w:type="gramStart"/>
      <w:r w:rsidRPr="00937BF4">
        <w:rPr>
          <w:rFonts w:ascii="Arial" w:hAnsi="Arial"/>
          <w:b/>
          <w:lang w:val="es-SV"/>
        </w:rPr>
        <w:t>imputados</w:t>
      </w:r>
      <w:proofErr w:type="spellEnd"/>
      <w:r w:rsidRPr="00937BF4">
        <w:rPr>
          <w:rFonts w:ascii="Arial" w:hAnsi="Arial"/>
          <w:b/>
          <w:lang w:val="es-SV"/>
        </w:rPr>
        <w:t xml:space="preserve"> }</w:t>
      </w:r>
      <w:proofErr w:type="gramEnd"/>
      <w:r w:rsidRPr="00937BF4">
        <w:rPr>
          <w:rFonts w:ascii="Arial" w:hAnsi="Arial"/>
          <w:b/>
          <w:lang w:val="es-SV"/>
        </w:rPr>
        <w:t xml:space="preserve">} que </w:t>
      </w:r>
      <w:proofErr w:type="gramStart"/>
      <w:r w:rsidRPr="00937BF4">
        <w:rPr>
          <w:rFonts w:ascii="Arial" w:hAnsi="Arial"/>
          <w:b/>
          <w:lang w:val="es-SV"/>
        </w:rPr>
        <w:t xml:space="preserve">{{ </w:t>
      </w:r>
      <w:proofErr w:type="spellStart"/>
      <w:r w:rsidRPr="00937BF4">
        <w:rPr>
          <w:rFonts w:ascii="Arial" w:hAnsi="Arial"/>
          <w:b/>
          <w:lang w:val="es-SV"/>
        </w:rPr>
        <w:t>plural</w:t>
      </w:r>
      <w:proofErr w:type="gramEnd"/>
      <w:r w:rsidRPr="00937BF4">
        <w:rPr>
          <w:rFonts w:ascii="Arial" w:hAnsi="Arial"/>
          <w:b/>
          <w:lang w:val="es-SV"/>
        </w:rPr>
        <w:t>_</w:t>
      </w:r>
      <w:proofErr w:type="gramStart"/>
      <w:r w:rsidRPr="00937BF4">
        <w:rPr>
          <w:rFonts w:ascii="Arial" w:hAnsi="Arial"/>
          <w:b/>
          <w:lang w:val="es-SV"/>
        </w:rPr>
        <w:t>quedarian</w:t>
      </w:r>
      <w:proofErr w:type="spellEnd"/>
      <w:r w:rsidRPr="00937BF4">
        <w:rPr>
          <w:rFonts w:ascii="Arial" w:hAnsi="Arial"/>
          <w:b/>
          <w:lang w:val="es-SV"/>
        </w:rPr>
        <w:t xml:space="preserve"> }</w:t>
      </w:r>
      <w:proofErr w:type="gramEnd"/>
      <w:r w:rsidRPr="00937BF4">
        <w:rPr>
          <w:rFonts w:ascii="Arial" w:hAnsi="Arial"/>
          <w:b/>
          <w:lang w:val="es-SV"/>
        </w:rPr>
        <w:t xml:space="preserve">} </w:t>
      </w:r>
      <w:proofErr w:type="gramStart"/>
      <w:r w:rsidRPr="00937BF4">
        <w:rPr>
          <w:rFonts w:ascii="Arial" w:hAnsi="Arial"/>
          <w:b/>
          <w:lang w:val="es-SV"/>
        </w:rPr>
        <w:t xml:space="preserve">{{ </w:t>
      </w:r>
      <w:proofErr w:type="spellStart"/>
      <w:r w:rsidRPr="00937BF4">
        <w:rPr>
          <w:rFonts w:ascii="Arial" w:hAnsi="Arial"/>
          <w:b/>
          <w:lang w:val="es-SV"/>
        </w:rPr>
        <w:t>plural</w:t>
      </w:r>
      <w:proofErr w:type="gramEnd"/>
      <w:r w:rsidRPr="00937BF4">
        <w:rPr>
          <w:rFonts w:ascii="Arial" w:hAnsi="Arial"/>
          <w:b/>
          <w:lang w:val="es-SV"/>
        </w:rPr>
        <w:t>_</w:t>
      </w:r>
      <w:proofErr w:type="gramStart"/>
      <w:r w:rsidRPr="00937BF4">
        <w:rPr>
          <w:rFonts w:ascii="Arial" w:hAnsi="Arial"/>
          <w:b/>
          <w:lang w:val="es-SV"/>
        </w:rPr>
        <w:t>detenidos</w:t>
      </w:r>
      <w:proofErr w:type="spellEnd"/>
      <w:r w:rsidRPr="00937BF4">
        <w:rPr>
          <w:rFonts w:ascii="Arial" w:hAnsi="Arial"/>
          <w:b/>
          <w:lang w:val="es-SV"/>
        </w:rPr>
        <w:t xml:space="preserve"> }</w:t>
      </w:r>
      <w:proofErr w:type="gramEnd"/>
      <w:r w:rsidRPr="00937BF4">
        <w:rPr>
          <w:rFonts w:ascii="Arial" w:hAnsi="Arial"/>
          <w:b/>
          <w:lang w:val="es-SV"/>
        </w:rPr>
        <w:t xml:space="preserve">} </w:t>
      </w:r>
      <w:proofErr w:type="gramStart"/>
      <w:r w:rsidRPr="00937BF4">
        <w:rPr>
          <w:rFonts w:ascii="Arial" w:hAnsi="Arial"/>
          <w:b/>
          <w:lang w:val="es-SV"/>
        </w:rPr>
        <w:t xml:space="preserve">{{ </w:t>
      </w:r>
      <w:proofErr w:type="spellStart"/>
      <w:r w:rsidRPr="00937BF4">
        <w:rPr>
          <w:rFonts w:ascii="Arial" w:hAnsi="Arial"/>
          <w:b/>
          <w:lang w:val="es-SV"/>
        </w:rPr>
        <w:t>texto</w:t>
      </w:r>
      <w:proofErr w:type="gramEnd"/>
      <w:r w:rsidRPr="00937BF4">
        <w:rPr>
          <w:rFonts w:ascii="Arial" w:hAnsi="Arial"/>
          <w:b/>
          <w:lang w:val="es-SV"/>
        </w:rPr>
        <w:t>_delitos_</w:t>
      </w:r>
      <w:proofErr w:type="gramStart"/>
      <w:r w:rsidRPr="00937BF4">
        <w:rPr>
          <w:rFonts w:ascii="Arial" w:hAnsi="Arial"/>
          <w:b/>
          <w:lang w:val="es-SV"/>
        </w:rPr>
        <w:t>resumen</w:t>
      </w:r>
      <w:proofErr w:type="spellEnd"/>
      <w:r w:rsidRPr="00937BF4">
        <w:rPr>
          <w:rFonts w:ascii="Arial" w:hAnsi="Arial"/>
          <w:b/>
          <w:lang w:val="es-SV"/>
        </w:rPr>
        <w:t xml:space="preserve"> }</w:t>
      </w:r>
      <w:proofErr w:type="gramEnd"/>
      <w:r w:rsidRPr="00937BF4">
        <w:rPr>
          <w:rFonts w:ascii="Arial" w:hAnsi="Arial"/>
          <w:b/>
          <w:lang w:val="es-SV"/>
        </w:rPr>
        <w:t xml:space="preserve">}. Al momento de la detención se {{ </w:t>
      </w:r>
      <w:proofErr w:type="spellStart"/>
      <w:r w:rsidRPr="00937BF4">
        <w:rPr>
          <w:rFonts w:ascii="Arial" w:hAnsi="Arial"/>
          <w:b/>
          <w:lang w:val="es-SV"/>
        </w:rPr>
        <w:t>plural_les</w:t>
      </w:r>
      <w:proofErr w:type="spellEnd"/>
      <w:r w:rsidRPr="00937BF4">
        <w:rPr>
          <w:rFonts w:ascii="Arial" w:hAnsi="Arial"/>
          <w:b/>
          <w:lang w:val="es-SV"/>
        </w:rPr>
        <w:t xml:space="preserve"> }} hicieron saber sus Derechos de manera inmediata y comprensible de conformidad a lo prescrito en el Artículo doce de la Constitución de la República y el Artículo ochenta y dos del código procesal penal; al preguntarle{{ </w:t>
      </w:r>
      <w:proofErr w:type="spellStart"/>
      <w:r w:rsidRPr="00937BF4">
        <w:rPr>
          <w:rFonts w:ascii="Arial" w:hAnsi="Arial"/>
          <w:b/>
          <w:lang w:val="es-SV"/>
        </w:rPr>
        <w:t>plural_s</w:t>
      </w:r>
      <w:proofErr w:type="spellEnd"/>
      <w:r w:rsidRPr="00937BF4">
        <w:rPr>
          <w:rFonts w:ascii="Arial" w:hAnsi="Arial"/>
          <w:b/>
          <w:lang w:val="es-SV"/>
        </w:rPr>
        <w:t xml:space="preserve"> }} si {{ </w:t>
      </w:r>
      <w:proofErr w:type="spellStart"/>
      <w:r w:rsidRPr="00937BF4">
        <w:rPr>
          <w:rFonts w:ascii="Arial" w:hAnsi="Arial"/>
          <w:b/>
          <w:lang w:val="es-SV"/>
        </w:rPr>
        <w:t>plural_nombrarian</w:t>
      </w:r>
      <w:proofErr w:type="spellEnd"/>
      <w:r w:rsidRPr="00937BF4">
        <w:rPr>
          <w:rFonts w:ascii="Arial" w:hAnsi="Arial"/>
          <w:b/>
          <w:lang w:val="es-SV"/>
        </w:rPr>
        <w:t xml:space="preserve"> }} a un abogado para que {{ </w:t>
      </w:r>
      <w:proofErr w:type="spellStart"/>
      <w:r w:rsidRPr="00937BF4">
        <w:rPr>
          <w:rFonts w:ascii="Arial" w:hAnsi="Arial"/>
          <w:b/>
          <w:lang w:val="es-SV"/>
        </w:rPr>
        <w:t>plural_les</w:t>
      </w:r>
      <w:proofErr w:type="spellEnd"/>
      <w:r w:rsidRPr="00937BF4">
        <w:rPr>
          <w:rFonts w:ascii="Arial" w:hAnsi="Arial"/>
          <w:b/>
          <w:lang w:val="es-SV"/>
        </w:rPr>
        <w:t xml:space="preserve"> }} asista en las presentes diligencias {{ </w:t>
      </w:r>
      <w:proofErr w:type="spellStart"/>
      <w:r w:rsidRPr="00937BF4">
        <w:rPr>
          <w:rFonts w:ascii="Arial" w:hAnsi="Arial"/>
          <w:b/>
          <w:lang w:val="es-SV"/>
        </w:rPr>
        <w:t>plural_este</w:t>
      </w:r>
      <w:proofErr w:type="spellEnd"/>
      <w:r w:rsidRPr="00937BF4">
        <w:rPr>
          <w:rFonts w:ascii="Arial" w:hAnsi="Arial"/>
          <w:b/>
          <w:lang w:val="es-SV"/>
        </w:rPr>
        <w:t xml:space="preserve"> }} {{ </w:t>
      </w:r>
      <w:proofErr w:type="spellStart"/>
      <w:r w:rsidRPr="00937BF4">
        <w:rPr>
          <w:rFonts w:ascii="Arial" w:hAnsi="Arial"/>
          <w:b/>
          <w:lang w:val="es-SV"/>
        </w:rPr>
        <w:t>plural_manifesto</w:t>
      </w:r>
      <w:proofErr w:type="spellEnd"/>
      <w:r w:rsidRPr="00937BF4">
        <w:rPr>
          <w:rFonts w:ascii="Arial" w:hAnsi="Arial"/>
          <w:b/>
          <w:lang w:val="es-SV"/>
        </w:rPr>
        <w:t xml:space="preserve"> }} que NO, por carecer de recursos económicos, por lo que se {{ </w:t>
      </w:r>
      <w:proofErr w:type="spellStart"/>
      <w:r w:rsidRPr="00937BF4">
        <w:rPr>
          <w:rFonts w:ascii="Arial" w:hAnsi="Arial"/>
          <w:b/>
          <w:lang w:val="es-SV"/>
        </w:rPr>
        <w:t>plural_les</w:t>
      </w:r>
      <w:proofErr w:type="spellEnd"/>
      <w:r w:rsidRPr="00937BF4">
        <w:rPr>
          <w:rFonts w:ascii="Arial" w:hAnsi="Arial"/>
          <w:b/>
          <w:lang w:val="es-SV"/>
        </w:rPr>
        <w:t xml:space="preserve"> }} manifestó que se {{ </w:t>
      </w:r>
      <w:proofErr w:type="spellStart"/>
      <w:r w:rsidRPr="00937BF4">
        <w:rPr>
          <w:rFonts w:ascii="Arial" w:hAnsi="Arial"/>
          <w:b/>
          <w:lang w:val="es-SV"/>
        </w:rPr>
        <w:t>plural_les</w:t>
      </w:r>
      <w:proofErr w:type="spellEnd"/>
      <w:r w:rsidRPr="00937BF4">
        <w:rPr>
          <w:rFonts w:ascii="Arial" w:hAnsi="Arial"/>
          <w:b/>
          <w:lang w:val="es-SV"/>
        </w:rPr>
        <w:t xml:space="preserve"> }} solicitará un defensor a la Procuraduría General de la República para que {{ </w:t>
      </w:r>
      <w:proofErr w:type="spellStart"/>
      <w:r w:rsidRPr="00937BF4">
        <w:rPr>
          <w:rFonts w:ascii="Arial" w:hAnsi="Arial"/>
          <w:b/>
          <w:lang w:val="es-SV"/>
        </w:rPr>
        <w:t>el_los_represente</w:t>
      </w:r>
      <w:proofErr w:type="spellEnd"/>
      <w:r w:rsidRPr="00937BF4">
        <w:rPr>
          <w:rFonts w:ascii="Arial" w:hAnsi="Arial"/>
          <w:b/>
          <w:lang w:val="es-SV"/>
        </w:rPr>
        <w:t xml:space="preserve"> }} durante el proceso. Asimismo:</w:t>
      </w:r>
      <w:r w:rsidR="00AC626F">
        <w:rPr>
          <w:rFonts w:ascii="Arial" w:hAnsi="Arial"/>
          <w:b/>
          <w:lang w:val="es-SV"/>
        </w:rPr>
        <w:t xml:space="preserve"> </w:t>
      </w:r>
      <w:proofErr w:type="gramStart"/>
      <w:r w:rsidRPr="00937BF4">
        <w:rPr>
          <w:rFonts w:ascii="Arial" w:hAnsi="Arial"/>
          <w:b/>
          <w:lang w:val="es-SV"/>
        </w:rPr>
        <w:t xml:space="preserve">{{ </w:t>
      </w:r>
      <w:proofErr w:type="spellStart"/>
      <w:r w:rsidRPr="00937BF4">
        <w:rPr>
          <w:rFonts w:ascii="Arial" w:hAnsi="Arial"/>
          <w:b/>
          <w:lang w:val="es-SV"/>
        </w:rPr>
        <w:t>bloque</w:t>
      </w:r>
      <w:proofErr w:type="gramEnd"/>
      <w:r w:rsidRPr="00937BF4">
        <w:rPr>
          <w:rFonts w:ascii="Arial" w:hAnsi="Arial"/>
          <w:b/>
          <w:lang w:val="es-SV"/>
        </w:rPr>
        <w:t>_avisos_</w:t>
      </w:r>
      <w:proofErr w:type="gramStart"/>
      <w:r w:rsidRPr="00937BF4">
        <w:rPr>
          <w:rFonts w:ascii="Arial" w:hAnsi="Arial"/>
          <w:b/>
          <w:lang w:val="es-SV"/>
        </w:rPr>
        <w:t>remision</w:t>
      </w:r>
      <w:proofErr w:type="spellEnd"/>
      <w:r w:rsidRPr="00937BF4">
        <w:rPr>
          <w:rFonts w:ascii="Arial" w:hAnsi="Arial"/>
          <w:b/>
          <w:lang w:val="es-SV"/>
        </w:rPr>
        <w:t xml:space="preserve"> }</w:t>
      </w:r>
      <w:proofErr w:type="gramEnd"/>
      <w:r w:rsidRPr="00937BF4">
        <w:rPr>
          <w:rFonts w:ascii="Arial" w:hAnsi="Arial"/>
          <w:b/>
          <w:lang w:val="es-SV"/>
        </w:rPr>
        <w:t xml:space="preserve">} No quedando nada en incautación ni depósito. Por lo que se remite quedando en las </w:t>
      </w:r>
      <w:proofErr w:type="gramStart"/>
      <w:r w:rsidRPr="00937BF4">
        <w:rPr>
          <w:rFonts w:ascii="Arial" w:hAnsi="Arial"/>
          <w:b/>
          <w:lang w:val="es-SV"/>
        </w:rPr>
        <w:t xml:space="preserve">{{ </w:t>
      </w:r>
      <w:proofErr w:type="spellStart"/>
      <w:r w:rsidRPr="00937BF4">
        <w:rPr>
          <w:rFonts w:ascii="Arial" w:hAnsi="Arial"/>
          <w:b/>
          <w:lang w:val="es-SV"/>
        </w:rPr>
        <w:t>lugar</w:t>
      </w:r>
      <w:proofErr w:type="gramEnd"/>
      <w:r w:rsidRPr="00937BF4">
        <w:rPr>
          <w:rFonts w:ascii="Arial" w:hAnsi="Arial"/>
          <w:b/>
          <w:lang w:val="es-SV"/>
        </w:rPr>
        <w:t>_</w:t>
      </w:r>
      <w:proofErr w:type="gramStart"/>
      <w:r w:rsidRPr="00937BF4">
        <w:rPr>
          <w:rFonts w:ascii="Arial" w:hAnsi="Arial"/>
          <w:b/>
          <w:lang w:val="es-SV"/>
        </w:rPr>
        <w:t>resguardo</w:t>
      </w:r>
      <w:proofErr w:type="spellEnd"/>
      <w:r w:rsidRPr="00937BF4">
        <w:rPr>
          <w:rFonts w:ascii="Arial" w:hAnsi="Arial"/>
          <w:b/>
          <w:lang w:val="es-SV"/>
        </w:rPr>
        <w:t xml:space="preserve"> }</w:t>
      </w:r>
      <w:proofErr w:type="gramEnd"/>
      <w:r w:rsidRPr="00937BF4">
        <w:rPr>
          <w:rFonts w:ascii="Arial" w:hAnsi="Arial"/>
          <w:b/>
          <w:lang w:val="es-SV"/>
        </w:rPr>
        <w:t xml:space="preserve">}. Y no habiendo nada más que hacer constar en la presente acta, se da por terminada la cual para constancia firmamos, no así </w:t>
      </w:r>
      <w:proofErr w:type="gramStart"/>
      <w:r w:rsidRPr="00937BF4">
        <w:rPr>
          <w:rFonts w:ascii="Arial" w:hAnsi="Arial"/>
          <w:b/>
          <w:lang w:val="es-SV"/>
        </w:rPr>
        <w:t xml:space="preserve">{{ </w:t>
      </w:r>
      <w:proofErr w:type="spellStart"/>
      <w:r w:rsidRPr="00937BF4">
        <w:rPr>
          <w:rFonts w:ascii="Arial" w:hAnsi="Arial"/>
          <w:b/>
          <w:lang w:val="es-SV"/>
        </w:rPr>
        <w:t>el</w:t>
      </w:r>
      <w:proofErr w:type="gramEnd"/>
      <w:r w:rsidRPr="00937BF4">
        <w:rPr>
          <w:rFonts w:ascii="Arial" w:hAnsi="Arial"/>
          <w:b/>
          <w:lang w:val="es-SV"/>
        </w:rPr>
        <w:t>_los_</w:t>
      </w:r>
      <w:proofErr w:type="gramStart"/>
      <w:r w:rsidRPr="00937BF4">
        <w:rPr>
          <w:rFonts w:ascii="Arial" w:hAnsi="Arial"/>
          <w:b/>
          <w:lang w:val="es-SV"/>
        </w:rPr>
        <w:t>detenidos</w:t>
      </w:r>
      <w:proofErr w:type="spellEnd"/>
      <w:r w:rsidRPr="00937BF4">
        <w:rPr>
          <w:rFonts w:ascii="Arial" w:hAnsi="Arial"/>
          <w:b/>
          <w:lang w:val="es-SV"/>
        </w:rPr>
        <w:t xml:space="preserve"> }</w:t>
      </w:r>
      <w:proofErr w:type="gramEnd"/>
      <w:r w:rsidRPr="00937BF4">
        <w:rPr>
          <w:rFonts w:ascii="Arial" w:hAnsi="Arial"/>
          <w:b/>
          <w:lang w:val="es-SV"/>
        </w:rPr>
        <w:t>} por negarse a hacerlo.</w:t>
      </w:r>
    </w:p>
    <w:p w14:paraId="284DFDD4" w14:textId="77777777" w:rsidR="00937BF4" w:rsidRPr="00937BF4" w:rsidRDefault="00937BF4" w:rsidP="00937BF4">
      <w:pPr>
        <w:jc w:val="both"/>
        <w:rPr>
          <w:rFonts w:ascii="Arial" w:hAnsi="Arial"/>
          <w:b/>
          <w:lang w:val="es-SV"/>
        </w:rPr>
      </w:pPr>
    </w:p>
    <w:p w14:paraId="530F6922" w14:textId="77777777" w:rsidR="00937BF4" w:rsidRPr="00937BF4" w:rsidRDefault="00937BF4" w:rsidP="00937BF4">
      <w:pPr>
        <w:jc w:val="center"/>
        <w:rPr>
          <w:rFonts w:ascii="Arial" w:hAnsi="Arial"/>
          <w:b/>
          <w:lang w:val="es-SV"/>
        </w:rPr>
      </w:pPr>
    </w:p>
    <w:p w14:paraId="11412342" w14:textId="77777777" w:rsidR="00937BF4" w:rsidRPr="00937BF4" w:rsidRDefault="00937BF4" w:rsidP="00937BF4">
      <w:pPr>
        <w:jc w:val="center"/>
        <w:rPr>
          <w:rFonts w:ascii="Arial" w:hAnsi="Arial"/>
          <w:b/>
          <w:lang w:val="es-SV"/>
        </w:rPr>
      </w:pPr>
      <w:r w:rsidRPr="00937BF4">
        <w:rPr>
          <w:rFonts w:ascii="Arial" w:hAnsi="Arial"/>
          <w:b/>
          <w:lang w:val="es-SV"/>
        </w:rPr>
        <w:t xml:space="preserve">CAPTOR                                      </w:t>
      </w:r>
      <w:proofErr w:type="spellStart"/>
      <w:r w:rsidRPr="00937BF4">
        <w:rPr>
          <w:rFonts w:ascii="Arial" w:hAnsi="Arial"/>
          <w:b/>
          <w:lang w:val="es-SV"/>
        </w:rPr>
        <w:t>CAPTOR</w:t>
      </w:r>
      <w:proofErr w:type="spellEnd"/>
    </w:p>
    <w:p w14:paraId="0AF24FA8" w14:textId="77777777" w:rsidR="00937BF4" w:rsidRPr="00937BF4" w:rsidRDefault="00937BF4" w:rsidP="00937BF4">
      <w:pPr>
        <w:jc w:val="center"/>
        <w:rPr>
          <w:rFonts w:ascii="Arial" w:hAnsi="Arial"/>
          <w:b/>
          <w:lang w:val="es-SV"/>
        </w:rPr>
      </w:pPr>
    </w:p>
    <w:p w14:paraId="0CE687BF" w14:textId="77777777" w:rsidR="00937BF4" w:rsidRPr="00937BF4" w:rsidRDefault="00937BF4" w:rsidP="00937BF4">
      <w:pPr>
        <w:jc w:val="center"/>
        <w:rPr>
          <w:rFonts w:ascii="Arial" w:hAnsi="Arial"/>
          <w:b/>
          <w:lang w:val="es-SV"/>
        </w:rPr>
      </w:pPr>
    </w:p>
    <w:p w14:paraId="02F26835" w14:textId="77777777" w:rsidR="00937BF4" w:rsidRPr="00937BF4" w:rsidRDefault="00937BF4" w:rsidP="00937BF4">
      <w:pPr>
        <w:jc w:val="center"/>
        <w:rPr>
          <w:rFonts w:ascii="Arial" w:hAnsi="Arial"/>
          <w:b/>
          <w:lang w:val="es-SV"/>
        </w:rPr>
      </w:pPr>
      <w:r w:rsidRPr="00937BF4">
        <w:rPr>
          <w:rFonts w:ascii="Arial" w:hAnsi="Arial"/>
          <w:b/>
          <w:lang w:val="es-SV"/>
        </w:rPr>
        <w:t xml:space="preserve">{% </w:t>
      </w:r>
      <w:proofErr w:type="spellStart"/>
      <w:r w:rsidRPr="00937BF4">
        <w:rPr>
          <w:rFonts w:ascii="Arial" w:hAnsi="Arial"/>
          <w:b/>
          <w:lang w:val="es-SV"/>
        </w:rPr>
        <w:t>for</w:t>
      </w:r>
      <w:proofErr w:type="spellEnd"/>
      <w:r w:rsidRPr="00937BF4">
        <w:rPr>
          <w:rFonts w:ascii="Arial" w:hAnsi="Arial"/>
          <w:b/>
          <w:lang w:val="es-SV"/>
        </w:rPr>
        <w:t xml:space="preserve"> imp in </w:t>
      </w:r>
      <w:proofErr w:type="spellStart"/>
      <w:r w:rsidRPr="00937BF4">
        <w:rPr>
          <w:rFonts w:ascii="Arial" w:hAnsi="Arial"/>
          <w:b/>
          <w:lang w:val="es-SV"/>
        </w:rPr>
        <w:t>lista_imputados</w:t>
      </w:r>
      <w:proofErr w:type="spellEnd"/>
      <w:r w:rsidRPr="00937BF4">
        <w:rPr>
          <w:rFonts w:ascii="Arial" w:hAnsi="Arial"/>
          <w:b/>
          <w:lang w:val="es-SV"/>
        </w:rPr>
        <w:t xml:space="preserve"> %}</w:t>
      </w:r>
    </w:p>
    <w:p w14:paraId="2894671D" w14:textId="77777777" w:rsidR="00937BF4" w:rsidRPr="00937BF4" w:rsidRDefault="00937BF4" w:rsidP="00937BF4">
      <w:pPr>
        <w:jc w:val="center"/>
        <w:rPr>
          <w:rFonts w:ascii="Arial" w:hAnsi="Arial"/>
          <w:b/>
          <w:lang w:val="es-SV"/>
        </w:rPr>
      </w:pPr>
    </w:p>
    <w:p w14:paraId="60447D4E" w14:textId="77777777" w:rsidR="00937BF4" w:rsidRPr="00937BF4" w:rsidRDefault="00937BF4" w:rsidP="00937BF4">
      <w:pPr>
        <w:jc w:val="center"/>
        <w:rPr>
          <w:rFonts w:ascii="Arial" w:hAnsi="Arial"/>
          <w:b/>
          <w:lang w:val="es-SV"/>
        </w:rPr>
      </w:pPr>
      <w:r w:rsidRPr="00937BF4">
        <w:rPr>
          <w:rFonts w:ascii="Arial" w:hAnsi="Arial"/>
          <w:b/>
          <w:lang w:val="es-SV"/>
        </w:rPr>
        <w:t>F______________________</w:t>
      </w:r>
    </w:p>
    <w:p w14:paraId="3E880BE7" w14:textId="77777777" w:rsidR="00937BF4" w:rsidRPr="00937BF4" w:rsidRDefault="00937BF4" w:rsidP="00937BF4">
      <w:pPr>
        <w:jc w:val="center"/>
        <w:rPr>
          <w:rFonts w:ascii="Arial" w:hAnsi="Arial"/>
          <w:b/>
          <w:lang w:val="es-SV"/>
        </w:rPr>
      </w:pPr>
      <w:proofErr w:type="gramStart"/>
      <w:r w:rsidRPr="00937BF4">
        <w:rPr>
          <w:rFonts w:ascii="Arial" w:hAnsi="Arial"/>
          <w:b/>
          <w:lang w:val="es-SV"/>
        </w:rPr>
        <w:t xml:space="preserve">{{ </w:t>
      </w:r>
      <w:proofErr w:type="spellStart"/>
      <w:r w:rsidRPr="00937BF4">
        <w:rPr>
          <w:rFonts w:ascii="Arial" w:hAnsi="Arial"/>
          <w:b/>
          <w:lang w:val="es-SV"/>
        </w:rPr>
        <w:t>imp</w:t>
      </w:r>
      <w:proofErr w:type="gramEnd"/>
      <w:r w:rsidRPr="00937BF4">
        <w:rPr>
          <w:rFonts w:ascii="Arial" w:hAnsi="Arial"/>
          <w:b/>
          <w:lang w:val="es-SV"/>
        </w:rPr>
        <w:t>.</w:t>
      </w:r>
      <w:proofErr w:type="gramStart"/>
      <w:r w:rsidRPr="00937BF4">
        <w:rPr>
          <w:rFonts w:ascii="Arial" w:hAnsi="Arial"/>
          <w:b/>
          <w:lang w:val="es-SV"/>
        </w:rPr>
        <w:t>Nombre</w:t>
      </w:r>
      <w:proofErr w:type="spellEnd"/>
      <w:r w:rsidRPr="00937BF4">
        <w:rPr>
          <w:rFonts w:ascii="Arial" w:hAnsi="Arial"/>
          <w:b/>
          <w:lang w:val="es-SV"/>
        </w:rPr>
        <w:t xml:space="preserve"> }</w:t>
      </w:r>
      <w:proofErr w:type="gramEnd"/>
      <w:r w:rsidRPr="00937BF4">
        <w:rPr>
          <w:rFonts w:ascii="Arial" w:hAnsi="Arial"/>
          <w:b/>
          <w:lang w:val="es-SV"/>
        </w:rPr>
        <w:t>} (</w:t>
      </w:r>
      <w:proofErr w:type="gramStart"/>
      <w:r w:rsidRPr="00937BF4">
        <w:rPr>
          <w:rFonts w:ascii="Arial" w:hAnsi="Arial"/>
          <w:b/>
          <w:lang w:val="es-SV"/>
        </w:rPr>
        <w:t xml:space="preserve">DETENID{{ </w:t>
      </w:r>
      <w:proofErr w:type="spellStart"/>
      <w:r w:rsidRPr="00937BF4">
        <w:rPr>
          <w:rFonts w:ascii="Arial" w:hAnsi="Arial"/>
          <w:b/>
          <w:lang w:val="es-SV"/>
        </w:rPr>
        <w:t>imp</w:t>
      </w:r>
      <w:proofErr w:type="gramEnd"/>
      <w:r w:rsidRPr="00937BF4">
        <w:rPr>
          <w:rFonts w:ascii="Arial" w:hAnsi="Arial"/>
          <w:b/>
          <w:lang w:val="es-SV"/>
        </w:rPr>
        <w:t>.letra_o_</w:t>
      </w:r>
      <w:proofErr w:type="gramStart"/>
      <w:r w:rsidRPr="00937BF4">
        <w:rPr>
          <w:rFonts w:ascii="Arial" w:hAnsi="Arial"/>
          <w:b/>
          <w:lang w:val="es-SV"/>
        </w:rPr>
        <w:t>a</w:t>
      </w:r>
      <w:proofErr w:type="spellEnd"/>
      <w:r w:rsidRPr="00937BF4">
        <w:rPr>
          <w:rFonts w:ascii="Arial" w:hAnsi="Arial"/>
          <w:b/>
          <w:lang w:val="es-SV"/>
        </w:rPr>
        <w:t xml:space="preserve"> }</w:t>
      </w:r>
      <w:proofErr w:type="gramEnd"/>
      <w:r w:rsidRPr="00937BF4">
        <w:rPr>
          <w:rFonts w:ascii="Arial" w:hAnsi="Arial"/>
          <w:b/>
          <w:lang w:val="es-SV"/>
        </w:rPr>
        <w:t>})</w:t>
      </w:r>
    </w:p>
    <w:p w14:paraId="053C36EB" w14:textId="043D6C59" w:rsidR="00957C71" w:rsidRPr="00937BF4" w:rsidRDefault="00937BF4" w:rsidP="00937BF4">
      <w:pPr>
        <w:jc w:val="center"/>
      </w:pPr>
      <w:r w:rsidRPr="00937BF4">
        <w:rPr>
          <w:rFonts w:ascii="Arial" w:hAnsi="Arial"/>
          <w:b/>
          <w:lang w:val="es-SV"/>
        </w:rPr>
        <w:t xml:space="preserve">{% </w:t>
      </w:r>
      <w:proofErr w:type="spellStart"/>
      <w:r w:rsidRPr="00937BF4">
        <w:rPr>
          <w:rFonts w:ascii="Arial" w:hAnsi="Arial"/>
          <w:b/>
          <w:lang w:val="es-SV"/>
        </w:rPr>
        <w:t>endfor</w:t>
      </w:r>
      <w:proofErr w:type="spellEnd"/>
      <w:r w:rsidRPr="00937BF4">
        <w:rPr>
          <w:rFonts w:ascii="Arial" w:hAnsi="Arial"/>
          <w:b/>
          <w:lang w:val="es-SV"/>
        </w:rPr>
        <w:t xml:space="preserve"> %}</w:t>
      </w:r>
    </w:p>
    <w:sectPr w:rsidR="00957C71" w:rsidRPr="00937BF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7259560">
    <w:abstractNumId w:val="8"/>
  </w:num>
  <w:num w:numId="2" w16cid:durableId="1052536267">
    <w:abstractNumId w:val="6"/>
  </w:num>
  <w:num w:numId="3" w16cid:durableId="2038047117">
    <w:abstractNumId w:val="5"/>
  </w:num>
  <w:num w:numId="4" w16cid:durableId="1708601594">
    <w:abstractNumId w:val="4"/>
  </w:num>
  <w:num w:numId="5" w16cid:durableId="897129863">
    <w:abstractNumId w:val="7"/>
  </w:num>
  <w:num w:numId="6" w16cid:durableId="1511598799">
    <w:abstractNumId w:val="3"/>
  </w:num>
  <w:num w:numId="7" w16cid:durableId="1722748584">
    <w:abstractNumId w:val="2"/>
  </w:num>
  <w:num w:numId="8" w16cid:durableId="430705502">
    <w:abstractNumId w:val="1"/>
  </w:num>
  <w:num w:numId="9" w16cid:durableId="1578976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E77"/>
    <w:rsid w:val="0015074B"/>
    <w:rsid w:val="002239C9"/>
    <w:rsid w:val="0029639D"/>
    <w:rsid w:val="00326F90"/>
    <w:rsid w:val="00503582"/>
    <w:rsid w:val="007B015A"/>
    <w:rsid w:val="00924645"/>
    <w:rsid w:val="00937BF4"/>
    <w:rsid w:val="00957C71"/>
    <w:rsid w:val="00AA1D8D"/>
    <w:rsid w:val="00AC626F"/>
    <w:rsid w:val="00B47730"/>
    <w:rsid w:val="00BE4E13"/>
    <w:rsid w:val="00C65B22"/>
    <w:rsid w:val="00CB0664"/>
    <w:rsid w:val="00D466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B9A1626"/>
  <w14:defaultImageDpi w14:val="300"/>
  <w15:docId w15:val="{049708D1-95E2-429D-8D30-51E3D68DC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Gerardo Maravilla</cp:lastModifiedBy>
  <cp:revision>6</cp:revision>
  <dcterms:created xsi:type="dcterms:W3CDTF">2013-12-23T23:15:00Z</dcterms:created>
  <dcterms:modified xsi:type="dcterms:W3CDTF">2026-10-03T17:55:00Z</dcterms:modified>
  <cp:category/>
</cp:coreProperties>
</file>